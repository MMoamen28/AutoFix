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BE86" w14:textId="5277A84D" w:rsidR="00826D00" w:rsidRDefault="009E0DD0" w:rsidP="000B1C1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8071F4" wp14:editId="79C71F4A">
                <wp:simplePos x="0" y="0"/>
                <wp:positionH relativeFrom="column">
                  <wp:posOffset>1478280</wp:posOffset>
                </wp:positionH>
                <wp:positionV relativeFrom="paragraph">
                  <wp:posOffset>758190</wp:posOffset>
                </wp:positionV>
                <wp:extent cx="3688080" cy="327660"/>
                <wp:effectExtent l="76200" t="38100" r="83820" b="91440"/>
                <wp:wrapNone/>
                <wp:docPr id="848477936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8080" cy="32766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73C53F" id="Rectangle: Rounded Corners 9" o:spid="_x0000_s1026" style="position:absolute;margin-left:116.4pt;margin-top:59.7pt;width:290.4pt;height:2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" filled="f" strokecolor="black [3213]" strokeweight="2.25pt">
                <v:shadow on="t" color="black" opacity="22937f" origin=",.5" offset="0,.63889mm"/>
              </v:roundrect>
            </w:pict>
          </mc:Fallback>
        </mc:AlternateContent>
      </w:r>
      <w:r w:rsidR="000B1C17">
        <w:rPr>
          <w:noProof/>
        </w:rPr>
        <w:drawing>
          <wp:inline distT="0" distB="0" distL="0" distR="0" wp14:anchorId="36588988" wp14:editId="16200ECF">
            <wp:extent cx="1057275" cy="653622"/>
            <wp:effectExtent l="0" t="0" r="0" b="0"/>
            <wp:docPr id="5872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965" cy="66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73A1" w14:textId="08B78A0A" w:rsidR="009E0DD0" w:rsidRPr="009E0DD0" w:rsidRDefault="009E0DD0" w:rsidP="009E0DD0">
      <w:pPr>
        <w:jc w:val="center"/>
        <w:rPr>
          <w:sz w:val="28"/>
          <w:szCs w:val="28"/>
        </w:rPr>
      </w:pPr>
      <w:r w:rsidRPr="009E0DD0">
        <w:rPr>
          <w:sz w:val="28"/>
          <w:szCs w:val="28"/>
        </w:rPr>
        <w:t xml:space="preserve">Comprehensive Car Inspection - </w:t>
      </w:r>
      <w:r w:rsidRPr="009E0DD0">
        <w:rPr>
          <w:sz w:val="28"/>
          <w:szCs w:val="28"/>
          <w:rtl/>
        </w:rPr>
        <w:t>فحص سيارة شامل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41"/>
        <w:gridCol w:w="5234"/>
      </w:tblGrid>
      <w:tr w:rsidR="00826D00" w14:paraId="7FC17F2C" w14:textId="77777777">
        <w:trPr>
          <w:jc w:val="center"/>
        </w:trPr>
        <w:tc>
          <w:tcPr>
            <w:tcW w:w="5234" w:type="dxa"/>
          </w:tcPr>
          <w:p w14:paraId="4215C4DD" w14:textId="5C1782AA" w:rsidR="00826D00" w:rsidRDefault="00F31AA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FC9278" wp14:editId="6E532D22">
                      <wp:simplePos x="0" y="0"/>
                      <wp:positionH relativeFrom="column">
                        <wp:posOffset>29152</wp:posOffset>
                      </wp:positionH>
                      <wp:positionV relativeFrom="paragraph">
                        <wp:posOffset>276167</wp:posOffset>
                      </wp:positionV>
                      <wp:extent cx="3187874" cy="258041"/>
                      <wp:effectExtent l="76200" t="38100" r="50800" b="104140"/>
                      <wp:wrapNone/>
                      <wp:docPr id="1671089643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874" cy="258041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A4E91A" id="Rectangle: Rounded Corners 6" o:spid="_x0000_s1026" style="position:absolute;margin-left:2.3pt;margin-top:21.75pt;width:251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" filled="f" strokecolor="black [3213]" strokeweight="2.25pt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  <w:p w14:paraId="582E363D" w14:textId="77777777" w:rsidR="00826D00" w:rsidRDefault="00000000">
            <w:pPr>
              <w:jc w:val="center"/>
            </w:pPr>
            <w:r>
              <w:rPr>
                <w:b/>
                <w:sz w:val="24"/>
              </w:rPr>
              <w:t>بيانات السيارة - Car Information</w:t>
            </w:r>
          </w:p>
          <w:tbl>
            <w:tblPr>
              <w:tblStyle w:val="TableGrid"/>
              <w:tblW w:w="51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05"/>
              <w:gridCol w:w="3145"/>
              <w:gridCol w:w="775"/>
            </w:tblGrid>
            <w:tr w:rsidR="000B1C17" w14:paraId="4498C7A3" w14:textId="07CF4345" w:rsidTr="0040669B">
              <w:tc>
                <w:tcPr>
                  <w:tcW w:w="1205" w:type="dxa"/>
                  <w:shd w:val="clear" w:color="auto" w:fill="FFFFFF" w:themeFill="background1"/>
                </w:tcPr>
                <w:p w14:paraId="5BAAA93D" w14:textId="2E0FB35E" w:rsidR="000B1C17" w:rsidRDefault="00F31AA3" w:rsidP="000B1C17"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5680" behindDoc="0" locked="0" layoutInCell="1" allowOverlap="1" wp14:anchorId="2B60EFB9" wp14:editId="0295A064">
                            <wp:simplePos x="0" y="0"/>
                            <wp:positionH relativeFrom="column">
                              <wp:posOffset>-61941</wp:posOffset>
                            </wp:positionH>
                            <wp:positionV relativeFrom="paragraph">
                              <wp:posOffset>-26901</wp:posOffset>
                            </wp:positionV>
                            <wp:extent cx="3226378" cy="751609"/>
                            <wp:effectExtent l="76200" t="38100" r="69850" b="86995"/>
                            <wp:wrapNone/>
                            <wp:docPr id="1624735553" name="Rectangle: Diagonal Corners Rounded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226378" cy="751609"/>
                                    </a:xfrm>
                                    <a:prstGeom prst="round2Diag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FE56F69" id="Rectangle: Diagonal Corners Rounded 3" o:spid="_x0000_s1026" style="position:absolute;margin-left:-4.9pt;margin-top:-2.1pt;width:254.05pt;height:59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26378,751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" path="m125271,l3226378,r,l3226378,626338v,69185,-56086,125271,-125271,125271l,751609r,l,125271c,56086,56086,,125271,xe" filled="f" strokecolor="black [3213]" strokeweight="2.25pt">
                            <v:shadow on="t" color="black" opacity="22937f" origin=",.5" offset="0,.63889mm"/>
                            <v:path arrowok="t" o:connecttype="custom" o:connectlocs="125271,0;3226378,0;3226378,0;3226378,626338;3101107,751609;0,751609;0,751609;0,125271;125271,0" o:connectangles="0,0,0,0,0,0,0,0,0"/>
                          </v:shape>
                        </w:pict>
                      </mc:Fallback>
                    </mc:AlternateContent>
                  </w:r>
                  <w:r w:rsidR="000B1C17">
                    <w:t>Type</w:t>
                  </w:r>
                </w:p>
              </w:tc>
              <w:tc>
                <w:tcPr>
                  <w:tcW w:w="3145" w:type="dxa"/>
                </w:tcPr>
                <w:p w14:paraId="3D2B6399" w14:textId="65E872FE" w:rsidR="000B1C17" w:rsidRDefault="000B1C17" w:rsidP="000B1C17"/>
              </w:tc>
              <w:tc>
                <w:tcPr>
                  <w:tcW w:w="775" w:type="dxa"/>
                  <w:shd w:val="clear" w:color="auto" w:fill="FFFFFF" w:themeFill="background1"/>
                </w:tcPr>
                <w:p w14:paraId="0A00718C" w14:textId="676F6A56" w:rsidR="000B1C17" w:rsidRDefault="000B1C17" w:rsidP="000B1C17">
                  <w:r>
                    <w:t>الطراز</w:t>
                  </w:r>
                </w:p>
              </w:tc>
            </w:tr>
            <w:tr w:rsidR="000B1C17" w14:paraId="686CB341" w14:textId="00D00771" w:rsidTr="0040669B">
              <w:tc>
                <w:tcPr>
                  <w:tcW w:w="1205" w:type="dxa"/>
                  <w:shd w:val="clear" w:color="auto" w:fill="FFFFFF" w:themeFill="background1"/>
                </w:tcPr>
                <w:p w14:paraId="20C0AC39" w14:textId="77777777" w:rsidR="000B1C17" w:rsidRDefault="000B1C17" w:rsidP="000B1C17">
                  <w:r>
                    <w:t>Model</w:t>
                  </w:r>
                </w:p>
              </w:tc>
              <w:tc>
                <w:tcPr>
                  <w:tcW w:w="3145" w:type="dxa"/>
                </w:tcPr>
                <w:p w14:paraId="1A9BDCA7" w14:textId="77777777" w:rsidR="000B1C17" w:rsidRDefault="000B1C17" w:rsidP="000B1C17"/>
              </w:tc>
              <w:tc>
                <w:tcPr>
                  <w:tcW w:w="775" w:type="dxa"/>
                  <w:shd w:val="clear" w:color="auto" w:fill="FFFFFF" w:themeFill="background1"/>
                </w:tcPr>
                <w:p w14:paraId="745F935C" w14:textId="384F64B2" w:rsidR="000B1C17" w:rsidRDefault="000B1C17" w:rsidP="000B1C17">
                  <w:r>
                    <w:t>الموديل</w:t>
                  </w:r>
                </w:p>
              </w:tc>
            </w:tr>
            <w:tr w:rsidR="000B1C17" w14:paraId="6EF40F7A" w14:textId="49C264A0" w:rsidTr="0040669B">
              <w:tc>
                <w:tcPr>
                  <w:tcW w:w="1205" w:type="dxa"/>
                  <w:shd w:val="clear" w:color="auto" w:fill="FFFFFF" w:themeFill="background1"/>
                </w:tcPr>
                <w:p w14:paraId="51B116C2" w14:textId="77777777" w:rsidR="000B1C17" w:rsidRDefault="000B1C17" w:rsidP="000B1C17">
                  <w:r>
                    <w:t>Plate No.</w:t>
                  </w:r>
                </w:p>
                <w:p w14:paraId="1A89B3CB" w14:textId="62DB6679" w:rsidR="0040669B" w:rsidRDefault="0040669B" w:rsidP="000B1C17">
                  <w:r>
                    <w:t>Invoice ID</w:t>
                  </w:r>
                </w:p>
              </w:tc>
              <w:tc>
                <w:tcPr>
                  <w:tcW w:w="3145" w:type="dxa"/>
                </w:tcPr>
                <w:p w14:paraId="2FC335CF" w14:textId="77777777" w:rsidR="000B1C17" w:rsidRDefault="000B1C17" w:rsidP="000B1C17"/>
              </w:tc>
              <w:tc>
                <w:tcPr>
                  <w:tcW w:w="775" w:type="dxa"/>
                  <w:shd w:val="clear" w:color="auto" w:fill="FFFFFF" w:themeFill="background1"/>
                </w:tcPr>
                <w:p w14:paraId="04E62E50" w14:textId="58D6D961" w:rsidR="000B1C17" w:rsidRDefault="000B1C17" w:rsidP="000B1C17">
                  <w:r>
                    <w:t>اللوحة</w:t>
                  </w:r>
                </w:p>
              </w:tc>
            </w:tr>
          </w:tbl>
          <w:p w14:paraId="30B58425" w14:textId="77777777" w:rsidR="00826D00" w:rsidRDefault="00826D00"/>
        </w:tc>
        <w:tc>
          <w:tcPr>
            <w:tcW w:w="5234" w:type="dxa"/>
          </w:tcPr>
          <w:p w14:paraId="3E9B3E75" w14:textId="455ED87B" w:rsidR="00826D00" w:rsidRDefault="0040669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A3B6DB" wp14:editId="6FA85C33">
                      <wp:simplePos x="0" y="0"/>
                      <wp:positionH relativeFrom="column">
                        <wp:posOffset>66617</wp:posOffset>
                      </wp:positionH>
                      <wp:positionV relativeFrom="paragraph">
                        <wp:posOffset>264045</wp:posOffset>
                      </wp:positionV>
                      <wp:extent cx="3164032" cy="274839"/>
                      <wp:effectExtent l="76200" t="38100" r="55880" b="87630"/>
                      <wp:wrapNone/>
                      <wp:docPr id="1990933963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4032" cy="27483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EC16F9" id="Rectangle: Rounded Corners 8" o:spid="_x0000_s1026" style="position:absolute;margin-left:5.25pt;margin-top:20.8pt;width:249.15pt;height:2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" filled="f" strokecolor="black [3213]" strokeweight="2.25pt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  <w:p w14:paraId="64B7DF20" w14:textId="6148ECB5" w:rsidR="00826D00" w:rsidRDefault="00F31AA3">
            <w:pPr>
              <w:jc w:val="center"/>
            </w:pPr>
            <w:r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ADCA20" wp14:editId="686C7AC9">
                      <wp:simplePos x="0" y="0"/>
                      <wp:positionH relativeFrom="column">
                        <wp:posOffset>37176</wp:posOffset>
                      </wp:positionH>
                      <wp:positionV relativeFrom="paragraph">
                        <wp:posOffset>306936</wp:posOffset>
                      </wp:positionV>
                      <wp:extent cx="3200400" cy="742950"/>
                      <wp:effectExtent l="76200" t="38100" r="76200" b="95250"/>
                      <wp:wrapNone/>
                      <wp:docPr id="68248976" name="Rectangle: Diagonal Corners Rounded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00400" cy="742950"/>
                              </a:xfrm>
                              <a:prstGeom prst="round2Diag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562011" id="Rectangle: Diagonal Corners Rounded 4" o:spid="_x0000_s1026" style="position:absolute;margin-left:2.95pt;margin-top:24.15pt;width:252pt;height:5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04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" path="m123827,l3200400,r,l3200400,619123v,68388,-55439,123827,-123827,123827l,742950r,l,123827c,55439,55439,,123827,xe" filled="f" strokecolor="black [3213]" strokeweight="2.25pt">
                      <v:shadow on="t" color="black" opacity="22937f" origin=",.5" offset="0,.63889mm"/>
                      <v:path arrowok="t" o:connecttype="custom" o:connectlocs="123827,0;3200400,0;3200400,0;3200400,619123;3076573,742950;0,742950;0,742950;0,123827;123827,0" o:connectangles="0,0,0,0,0,0,0,0,0"/>
                    </v:shape>
                  </w:pict>
                </mc:Fallback>
              </mc:AlternateContent>
            </w:r>
            <w:r>
              <w:rPr>
                <w:b/>
                <w:sz w:val="24"/>
              </w:rPr>
              <w:t>بيانات العميل - Client Information</w:t>
            </w:r>
          </w:p>
          <w:tbl>
            <w:tblPr>
              <w:tblStyle w:val="TableGrid"/>
              <w:tblW w:w="49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0"/>
              <w:gridCol w:w="1580"/>
              <w:gridCol w:w="2075"/>
            </w:tblGrid>
            <w:tr w:rsidR="00F31AA3" w14:paraId="20B2ABE6" w14:textId="7BAC5430" w:rsidTr="00F31AA3">
              <w:tc>
                <w:tcPr>
                  <w:tcW w:w="1290" w:type="dxa"/>
                  <w:shd w:val="clear" w:color="auto" w:fill="FFFFFF" w:themeFill="background1"/>
                </w:tcPr>
                <w:p w14:paraId="4696116A" w14:textId="77777777" w:rsidR="00F31AA3" w:rsidRDefault="00F31AA3" w:rsidP="00F31AA3">
                  <w:r>
                    <w:t>Name</w:t>
                  </w:r>
                </w:p>
              </w:tc>
              <w:tc>
                <w:tcPr>
                  <w:tcW w:w="1580" w:type="dxa"/>
                </w:tcPr>
                <w:p w14:paraId="0626FC88" w14:textId="77777777" w:rsidR="00F31AA3" w:rsidRDefault="00F31AA3" w:rsidP="00F31AA3"/>
              </w:tc>
              <w:tc>
                <w:tcPr>
                  <w:tcW w:w="2075" w:type="dxa"/>
                </w:tcPr>
                <w:p w14:paraId="0CDAC3D2" w14:textId="50BB425D" w:rsidR="00F31AA3" w:rsidRDefault="00F31AA3" w:rsidP="00F31AA3">
                  <w:pPr>
                    <w:jc w:val="right"/>
                  </w:pPr>
                  <w:r>
                    <w:t>اسم العميل</w:t>
                  </w:r>
                </w:p>
              </w:tc>
            </w:tr>
            <w:tr w:rsidR="00F31AA3" w14:paraId="3C804BF3" w14:textId="22A5F7B6" w:rsidTr="00F31AA3">
              <w:tc>
                <w:tcPr>
                  <w:tcW w:w="1290" w:type="dxa"/>
                  <w:shd w:val="clear" w:color="auto" w:fill="FFFFFF" w:themeFill="background1"/>
                </w:tcPr>
                <w:p w14:paraId="27E88640" w14:textId="77777777" w:rsidR="00F31AA3" w:rsidRDefault="00F31AA3" w:rsidP="00F31AA3">
                  <w:r>
                    <w:t>Phone</w:t>
                  </w:r>
                </w:p>
              </w:tc>
              <w:tc>
                <w:tcPr>
                  <w:tcW w:w="1580" w:type="dxa"/>
                </w:tcPr>
                <w:p w14:paraId="1E72FDD3" w14:textId="77777777" w:rsidR="00F31AA3" w:rsidRDefault="00F31AA3" w:rsidP="00F31AA3"/>
              </w:tc>
              <w:tc>
                <w:tcPr>
                  <w:tcW w:w="2075" w:type="dxa"/>
                </w:tcPr>
                <w:p w14:paraId="224BA89B" w14:textId="3AEDD95B" w:rsidR="00F31AA3" w:rsidRDefault="00F31AA3" w:rsidP="00F31AA3">
                  <w:pPr>
                    <w:jc w:val="right"/>
                  </w:pPr>
                  <w:r>
                    <w:t>موبايل العميل</w:t>
                  </w:r>
                </w:p>
              </w:tc>
            </w:tr>
            <w:tr w:rsidR="00F31AA3" w14:paraId="309EEF00" w14:textId="11523C5C" w:rsidTr="00F31AA3">
              <w:tc>
                <w:tcPr>
                  <w:tcW w:w="1290" w:type="dxa"/>
                  <w:shd w:val="clear" w:color="auto" w:fill="FFFFFF" w:themeFill="background1"/>
                </w:tcPr>
                <w:p w14:paraId="79893346" w14:textId="77777777" w:rsidR="00F31AA3" w:rsidRDefault="00F31AA3" w:rsidP="00F31AA3">
                  <w:r>
                    <w:t>KM.</w:t>
                  </w:r>
                </w:p>
              </w:tc>
              <w:tc>
                <w:tcPr>
                  <w:tcW w:w="1580" w:type="dxa"/>
                </w:tcPr>
                <w:p w14:paraId="1F80F0B4" w14:textId="77777777" w:rsidR="00F31AA3" w:rsidRDefault="00F31AA3" w:rsidP="00F31AA3">
                  <w:r>
                    <w:t>0.00</w:t>
                  </w:r>
                </w:p>
              </w:tc>
              <w:tc>
                <w:tcPr>
                  <w:tcW w:w="2075" w:type="dxa"/>
                </w:tcPr>
                <w:p w14:paraId="6FD46F29" w14:textId="51B83D4B" w:rsidR="00F31AA3" w:rsidRDefault="00F31AA3" w:rsidP="00F31AA3">
                  <w:pPr>
                    <w:jc w:val="right"/>
                  </w:pPr>
                  <w:r>
                    <w:t>قراءة العداد</w:t>
                  </w:r>
                </w:p>
              </w:tc>
            </w:tr>
            <w:tr w:rsidR="00F31AA3" w14:paraId="5BAF893C" w14:textId="592AE8ED" w:rsidTr="00F31AA3">
              <w:tc>
                <w:tcPr>
                  <w:tcW w:w="1290" w:type="dxa"/>
                  <w:shd w:val="clear" w:color="auto" w:fill="FFFFFF" w:themeFill="background1"/>
                </w:tcPr>
                <w:p w14:paraId="29D1F6B8" w14:textId="77777777" w:rsidR="00F31AA3" w:rsidRDefault="00F31AA3" w:rsidP="00F31AA3">
                  <w:r>
                    <w:t>Date</w:t>
                  </w:r>
                </w:p>
              </w:tc>
              <w:tc>
                <w:tcPr>
                  <w:tcW w:w="1580" w:type="dxa"/>
                </w:tcPr>
                <w:p w14:paraId="76F2CD01" w14:textId="77777777" w:rsidR="00F31AA3" w:rsidRDefault="00F31AA3" w:rsidP="00F31AA3">
                  <w:r>
                    <w:t>23/07/2026</w:t>
                  </w:r>
                </w:p>
              </w:tc>
              <w:tc>
                <w:tcPr>
                  <w:tcW w:w="2075" w:type="dxa"/>
                </w:tcPr>
                <w:p w14:paraId="3944B6AA" w14:textId="241439CB" w:rsidR="00F31AA3" w:rsidRDefault="00F31AA3" w:rsidP="00F31AA3">
                  <w:pPr>
                    <w:jc w:val="right"/>
                  </w:pPr>
                  <w:r>
                    <w:t>التاريخ</w:t>
                  </w:r>
                </w:p>
              </w:tc>
            </w:tr>
          </w:tbl>
          <w:p w14:paraId="7830B5F5" w14:textId="77777777" w:rsidR="00826D00" w:rsidRDefault="00826D00"/>
        </w:tc>
      </w:tr>
    </w:tbl>
    <w:p w14:paraId="3D38AEE6" w14:textId="77777777" w:rsidR="00826D00" w:rsidRDefault="00826D00"/>
    <w:p w14:paraId="6C815CE3" w14:textId="77777777" w:rsidR="00B82BF7" w:rsidRDefault="00B82BF7"/>
    <w:p w14:paraId="1B3830E8" w14:textId="77777777" w:rsidR="00B82BF7" w:rsidRDefault="00B82BF7"/>
    <w:p w14:paraId="31499308" w14:textId="77777777" w:rsidR="00B82BF7" w:rsidRDefault="00B82BF7"/>
    <w:p w14:paraId="31CDEC4F" w14:textId="77777777" w:rsidR="00B82BF7" w:rsidRDefault="00B82BF7"/>
    <w:p w14:paraId="4FA2E427" w14:textId="77777777" w:rsidR="00B82BF7" w:rsidRDefault="00B82BF7"/>
    <w:p w14:paraId="1F626B09" w14:textId="77777777" w:rsidR="00B82BF7" w:rsidRDefault="00B82BF7"/>
    <w:p w14:paraId="28E33DF4" w14:textId="77777777" w:rsidR="00B82BF7" w:rsidRDefault="00B82BF7"/>
    <w:p w14:paraId="654BC60C" w14:textId="150E69DC" w:rsidR="00B82BF7" w:rsidRDefault="00B82BF7"/>
    <w:p w14:paraId="53BC4BE6" w14:textId="77777777" w:rsidR="00B82BF7" w:rsidRDefault="00B82BF7"/>
    <w:p w14:paraId="3B962130" w14:textId="77777777" w:rsidR="00B82BF7" w:rsidRDefault="00B82BF7"/>
    <w:p w14:paraId="27F0EC78" w14:textId="77777777" w:rsidR="00B82BF7" w:rsidRDefault="00B82BF7"/>
    <w:p w14:paraId="54298577" w14:textId="77777777" w:rsidR="00B82BF7" w:rsidRDefault="00B82BF7"/>
    <w:p w14:paraId="7B977196" w14:textId="77777777" w:rsidR="00B82BF7" w:rsidRDefault="00B82BF7"/>
    <w:p w14:paraId="5FB86939" w14:textId="77777777" w:rsidR="00B82BF7" w:rsidRDefault="00B82BF7"/>
    <w:p w14:paraId="467E29F5" w14:textId="77777777" w:rsidR="00B82BF7" w:rsidRDefault="00B82BF7"/>
    <w:p w14:paraId="6C8E2961" w14:textId="77777777" w:rsidR="00B82BF7" w:rsidRDefault="00B82BF7"/>
    <w:p w14:paraId="4EBCD4CD" w14:textId="77777777" w:rsidR="00B82BF7" w:rsidRDefault="00B82BF7"/>
    <w:p w14:paraId="58E666A8" w14:textId="77777777" w:rsidR="00B82BF7" w:rsidRDefault="00B82BF7"/>
    <w:p w14:paraId="1CBD64B2" w14:textId="77777777" w:rsidR="00B82BF7" w:rsidRDefault="00B82BF7"/>
    <w:p w14:paraId="51FC25AB" w14:textId="77777777" w:rsidR="00B82BF7" w:rsidRDefault="00B82BF7"/>
    <w:p w14:paraId="522BF15A" w14:textId="77777777" w:rsidR="00B82BF7" w:rsidRDefault="00B82BF7"/>
    <w:p w14:paraId="24BDC416" w14:textId="77777777" w:rsidR="00B82BF7" w:rsidRDefault="00B82BF7"/>
    <w:p w14:paraId="7F500AB1" w14:textId="203D98F1" w:rsidR="00B82BF7" w:rsidRDefault="000B1C17">
      <w:r>
        <w:rPr>
          <w:noProof/>
        </w:rPr>
        <w:drawing>
          <wp:inline distT="0" distB="0" distL="0" distR="0" wp14:anchorId="76210BDF" wp14:editId="6CD15E4C">
            <wp:extent cx="1057275" cy="653622"/>
            <wp:effectExtent l="0" t="0" r="0" b="0"/>
            <wp:docPr id="1096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965" cy="66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41"/>
        <w:gridCol w:w="5234"/>
      </w:tblGrid>
      <w:tr w:rsidR="0040669B" w14:paraId="2DD0EB19" w14:textId="77777777" w:rsidTr="00D2154C">
        <w:trPr>
          <w:jc w:val="center"/>
        </w:trPr>
        <w:tc>
          <w:tcPr>
            <w:tcW w:w="5234" w:type="dxa"/>
          </w:tcPr>
          <w:p w14:paraId="10B6A691" w14:textId="77777777" w:rsidR="0040669B" w:rsidRDefault="0040669B" w:rsidP="00D2154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2D7E677" wp14:editId="6FB12889">
                      <wp:simplePos x="0" y="0"/>
                      <wp:positionH relativeFrom="column">
                        <wp:posOffset>29152</wp:posOffset>
                      </wp:positionH>
                      <wp:positionV relativeFrom="paragraph">
                        <wp:posOffset>276167</wp:posOffset>
                      </wp:positionV>
                      <wp:extent cx="3187874" cy="258041"/>
                      <wp:effectExtent l="76200" t="38100" r="50800" b="104140"/>
                      <wp:wrapNone/>
                      <wp:docPr id="59121445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874" cy="258041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81BAAB" id="Rectangle: Rounded Corners 6" o:spid="_x0000_s1026" style="position:absolute;margin-left:2.3pt;margin-top:21.75pt;width:251pt;height:2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" filled="f" strokecolor="black [3213]" strokeweight="2.25pt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  <w:p w14:paraId="4A20C60B" w14:textId="77777777" w:rsidR="0040669B" w:rsidRDefault="0040669B" w:rsidP="00D2154C">
            <w:pPr>
              <w:jc w:val="center"/>
            </w:pPr>
            <w:r>
              <w:rPr>
                <w:b/>
                <w:sz w:val="24"/>
              </w:rPr>
              <w:t>بيانات السيارة - Car Information</w:t>
            </w:r>
          </w:p>
          <w:tbl>
            <w:tblPr>
              <w:tblStyle w:val="TableGrid"/>
              <w:tblW w:w="51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05"/>
              <w:gridCol w:w="3145"/>
              <w:gridCol w:w="775"/>
            </w:tblGrid>
            <w:tr w:rsidR="0040669B" w14:paraId="7C10A83E" w14:textId="77777777" w:rsidTr="00D2154C">
              <w:tc>
                <w:tcPr>
                  <w:tcW w:w="1205" w:type="dxa"/>
                  <w:shd w:val="clear" w:color="auto" w:fill="FFFFFF" w:themeFill="background1"/>
                </w:tcPr>
                <w:p w14:paraId="665A64C4" w14:textId="77777777" w:rsidR="0040669B" w:rsidRDefault="0040669B" w:rsidP="00D2154C"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728" behindDoc="0" locked="0" layoutInCell="1" allowOverlap="1" wp14:anchorId="7A6D10A5" wp14:editId="452473F7">
                            <wp:simplePos x="0" y="0"/>
                            <wp:positionH relativeFrom="column">
                              <wp:posOffset>-61941</wp:posOffset>
                            </wp:positionH>
                            <wp:positionV relativeFrom="paragraph">
                              <wp:posOffset>-26901</wp:posOffset>
                            </wp:positionV>
                            <wp:extent cx="3226378" cy="751609"/>
                            <wp:effectExtent l="76200" t="38100" r="69850" b="86995"/>
                            <wp:wrapNone/>
                            <wp:docPr id="887617760" name="Rectangle: Diagonal Corners Rounded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226378" cy="751609"/>
                                    </a:xfrm>
                                    <a:prstGeom prst="round2DiagRect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82849D" id="Rectangle: Diagonal Corners Rounded 3" o:spid="_x0000_s1026" style="position:absolute;margin-left:-4.9pt;margin-top:-2.1pt;width:254.05pt;height:5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26378,751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" path="m125271,l3226378,r,l3226378,626338v,69185,-56086,125271,-125271,125271l,751609r,l,125271c,56086,56086,,125271,xe" filled="f" strokecolor="black [3213]" strokeweight="2.25pt">
                            <v:shadow on="t" color="black" opacity="22937f" origin=",.5" offset="0,.63889mm"/>
                            <v:path arrowok="t" o:connecttype="custom" o:connectlocs="125271,0;3226378,0;3226378,0;3226378,626338;3101107,751609;0,751609;0,751609;0,125271;125271,0" o:connectangles="0,0,0,0,0,0,0,0,0"/>
                          </v:shape>
                        </w:pict>
                      </mc:Fallback>
                    </mc:AlternateContent>
                  </w:r>
                  <w:r>
                    <w:t>Type</w:t>
                  </w:r>
                </w:p>
              </w:tc>
              <w:tc>
                <w:tcPr>
                  <w:tcW w:w="3145" w:type="dxa"/>
                </w:tcPr>
                <w:p w14:paraId="34D8AC10" w14:textId="77777777" w:rsidR="0040669B" w:rsidRDefault="0040669B" w:rsidP="00D2154C"/>
              </w:tc>
              <w:tc>
                <w:tcPr>
                  <w:tcW w:w="775" w:type="dxa"/>
                  <w:shd w:val="clear" w:color="auto" w:fill="FFFFFF" w:themeFill="background1"/>
                </w:tcPr>
                <w:p w14:paraId="774DBB20" w14:textId="77777777" w:rsidR="0040669B" w:rsidRDefault="0040669B" w:rsidP="00D2154C">
                  <w:r>
                    <w:t>الطراز</w:t>
                  </w:r>
                </w:p>
              </w:tc>
            </w:tr>
            <w:tr w:rsidR="0040669B" w14:paraId="4F6A385C" w14:textId="77777777" w:rsidTr="00D2154C">
              <w:tc>
                <w:tcPr>
                  <w:tcW w:w="1205" w:type="dxa"/>
                  <w:shd w:val="clear" w:color="auto" w:fill="FFFFFF" w:themeFill="background1"/>
                </w:tcPr>
                <w:p w14:paraId="261348D6" w14:textId="77777777" w:rsidR="0040669B" w:rsidRDefault="0040669B" w:rsidP="00D2154C">
                  <w:r>
                    <w:t>Model</w:t>
                  </w:r>
                </w:p>
              </w:tc>
              <w:tc>
                <w:tcPr>
                  <w:tcW w:w="3145" w:type="dxa"/>
                </w:tcPr>
                <w:p w14:paraId="4CDE0C63" w14:textId="77777777" w:rsidR="0040669B" w:rsidRDefault="0040669B" w:rsidP="00D2154C"/>
              </w:tc>
              <w:tc>
                <w:tcPr>
                  <w:tcW w:w="775" w:type="dxa"/>
                  <w:shd w:val="clear" w:color="auto" w:fill="FFFFFF" w:themeFill="background1"/>
                </w:tcPr>
                <w:p w14:paraId="7D8E1936" w14:textId="77777777" w:rsidR="0040669B" w:rsidRDefault="0040669B" w:rsidP="00D2154C">
                  <w:r>
                    <w:t>الموديل</w:t>
                  </w:r>
                </w:p>
              </w:tc>
            </w:tr>
            <w:tr w:rsidR="0040669B" w14:paraId="3875A240" w14:textId="77777777" w:rsidTr="00D2154C">
              <w:tc>
                <w:tcPr>
                  <w:tcW w:w="1205" w:type="dxa"/>
                  <w:shd w:val="clear" w:color="auto" w:fill="FFFFFF" w:themeFill="background1"/>
                </w:tcPr>
                <w:p w14:paraId="3900F21F" w14:textId="77777777" w:rsidR="0040669B" w:rsidRDefault="0040669B" w:rsidP="00D2154C">
                  <w:r>
                    <w:t>Plate No.</w:t>
                  </w:r>
                </w:p>
                <w:p w14:paraId="74555AC9" w14:textId="77777777" w:rsidR="0040669B" w:rsidRDefault="0040669B" w:rsidP="00D2154C">
                  <w:r>
                    <w:t>Invoice ID</w:t>
                  </w:r>
                </w:p>
              </w:tc>
              <w:tc>
                <w:tcPr>
                  <w:tcW w:w="3145" w:type="dxa"/>
                </w:tcPr>
                <w:p w14:paraId="0988D4D2" w14:textId="77777777" w:rsidR="0040669B" w:rsidRDefault="0040669B" w:rsidP="00D2154C"/>
              </w:tc>
              <w:tc>
                <w:tcPr>
                  <w:tcW w:w="775" w:type="dxa"/>
                  <w:shd w:val="clear" w:color="auto" w:fill="FFFFFF" w:themeFill="background1"/>
                </w:tcPr>
                <w:p w14:paraId="6159433F" w14:textId="77777777" w:rsidR="0040669B" w:rsidRDefault="0040669B" w:rsidP="00D2154C">
                  <w:r>
                    <w:t>اللوحة</w:t>
                  </w:r>
                </w:p>
              </w:tc>
            </w:tr>
          </w:tbl>
          <w:p w14:paraId="13DE4D57" w14:textId="77777777" w:rsidR="0040669B" w:rsidRDefault="0040669B" w:rsidP="00D2154C"/>
        </w:tc>
        <w:tc>
          <w:tcPr>
            <w:tcW w:w="5234" w:type="dxa"/>
          </w:tcPr>
          <w:p w14:paraId="5249BF26" w14:textId="77777777" w:rsidR="0040669B" w:rsidRDefault="0040669B" w:rsidP="00D2154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281A579" wp14:editId="62B5C528">
                      <wp:simplePos x="0" y="0"/>
                      <wp:positionH relativeFrom="column">
                        <wp:posOffset>66617</wp:posOffset>
                      </wp:positionH>
                      <wp:positionV relativeFrom="paragraph">
                        <wp:posOffset>264045</wp:posOffset>
                      </wp:positionV>
                      <wp:extent cx="3164032" cy="274839"/>
                      <wp:effectExtent l="76200" t="38100" r="55880" b="87630"/>
                      <wp:wrapNone/>
                      <wp:docPr id="346886309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4032" cy="27483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D4CD86" id="Rectangle: Rounded Corners 8" o:spid="_x0000_s1026" style="position:absolute;margin-left:5.25pt;margin-top:20.8pt;width:249.15pt;height:21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" filled="f" strokecolor="black [3213]" strokeweight="2.25pt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  <w:p w14:paraId="7236E5A6" w14:textId="77777777" w:rsidR="0040669B" w:rsidRDefault="0040669B" w:rsidP="00D2154C">
            <w:pPr>
              <w:jc w:val="center"/>
            </w:pPr>
            <w:r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2598431" wp14:editId="6F3144E2">
                      <wp:simplePos x="0" y="0"/>
                      <wp:positionH relativeFrom="column">
                        <wp:posOffset>37176</wp:posOffset>
                      </wp:positionH>
                      <wp:positionV relativeFrom="paragraph">
                        <wp:posOffset>306936</wp:posOffset>
                      </wp:positionV>
                      <wp:extent cx="3200400" cy="742950"/>
                      <wp:effectExtent l="76200" t="38100" r="76200" b="95250"/>
                      <wp:wrapNone/>
                      <wp:docPr id="1585860950" name="Rectangle: Diagonal Corners Rounded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00400" cy="742950"/>
                              </a:xfrm>
                              <a:prstGeom prst="round2Diag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AE5033" id="Rectangle: Diagonal Corners Rounded 4" o:spid="_x0000_s1026" style="position:absolute;margin-left:2.95pt;margin-top:24.15pt;width:252pt;height:58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0400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" path="m123827,l3200400,r,l3200400,619123v,68388,-55439,123827,-123827,123827l,742950r,l,123827c,55439,55439,,123827,xe" filled="f" strokecolor="black [3213]" strokeweight="2.25pt">
                      <v:shadow on="t" color="black" opacity="22937f" origin=",.5" offset="0,.63889mm"/>
                      <v:path arrowok="t" o:connecttype="custom" o:connectlocs="123827,0;3200400,0;3200400,0;3200400,619123;3076573,742950;0,742950;0,742950;0,123827;123827,0" o:connectangles="0,0,0,0,0,0,0,0,0"/>
                    </v:shape>
                  </w:pict>
                </mc:Fallback>
              </mc:AlternateContent>
            </w:r>
            <w:r>
              <w:rPr>
                <w:b/>
                <w:sz w:val="24"/>
              </w:rPr>
              <w:t>بيانات العميل - Client Information</w:t>
            </w:r>
          </w:p>
          <w:tbl>
            <w:tblPr>
              <w:tblStyle w:val="TableGrid"/>
              <w:tblW w:w="49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0"/>
              <w:gridCol w:w="1580"/>
              <w:gridCol w:w="2075"/>
            </w:tblGrid>
            <w:tr w:rsidR="0040669B" w14:paraId="597965E8" w14:textId="77777777" w:rsidTr="00D2154C">
              <w:tc>
                <w:tcPr>
                  <w:tcW w:w="1290" w:type="dxa"/>
                  <w:shd w:val="clear" w:color="auto" w:fill="FFFFFF" w:themeFill="background1"/>
                </w:tcPr>
                <w:p w14:paraId="3F151122" w14:textId="77777777" w:rsidR="0040669B" w:rsidRDefault="0040669B" w:rsidP="00D2154C">
                  <w:r>
                    <w:t>Name</w:t>
                  </w:r>
                </w:p>
              </w:tc>
              <w:tc>
                <w:tcPr>
                  <w:tcW w:w="1580" w:type="dxa"/>
                </w:tcPr>
                <w:p w14:paraId="263F1AB2" w14:textId="77777777" w:rsidR="0040669B" w:rsidRDefault="0040669B" w:rsidP="00D2154C"/>
              </w:tc>
              <w:tc>
                <w:tcPr>
                  <w:tcW w:w="2075" w:type="dxa"/>
                </w:tcPr>
                <w:p w14:paraId="5DEFF43B" w14:textId="77777777" w:rsidR="0040669B" w:rsidRDefault="0040669B" w:rsidP="00D2154C">
                  <w:pPr>
                    <w:jc w:val="right"/>
                  </w:pPr>
                  <w:r>
                    <w:t>اسم العميل</w:t>
                  </w:r>
                </w:p>
              </w:tc>
            </w:tr>
            <w:tr w:rsidR="0040669B" w14:paraId="18ECDAC4" w14:textId="77777777" w:rsidTr="00D2154C">
              <w:tc>
                <w:tcPr>
                  <w:tcW w:w="1290" w:type="dxa"/>
                  <w:shd w:val="clear" w:color="auto" w:fill="FFFFFF" w:themeFill="background1"/>
                </w:tcPr>
                <w:p w14:paraId="21475365" w14:textId="77777777" w:rsidR="0040669B" w:rsidRDefault="0040669B" w:rsidP="00D2154C">
                  <w:r>
                    <w:t>Phone</w:t>
                  </w:r>
                </w:p>
              </w:tc>
              <w:tc>
                <w:tcPr>
                  <w:tcW w:w="1580" w:type="dxa"/>
                </w:tcPr>
                <w:p w14:paraId="48570290" w14:textId="77777777" w:rsidR="0040669B" w:rsidRDefault="0040669B" w:rsidP="00D2154C"/>
              </w:tc>
              <w:tc>
                <w:tcPr>
                  <w:tcW w:w="2075" w:type="dxa"/>
                </w:tcPr>
                <w:p w14:paraId="4D0A22FB" w14:textId="77777777" w:rsidR="0040669B" w:rsidRDefault="0040669B" w:rsidP="00D2154C">
                  <w:pPr>
                    <w:jc w:val="right"/>
                  </w:pPr>
                  <w:r>
                    <w:t>موبايل العميل</w:t>
                  </w:r>
                </w:p>
              </w:tc>
            </w:tr>
            <w:tr w:rsidR="0040669B" w14:paraId="5331BC91" w14:textId="77777777" w:rsidTr="00D2154C">
              <w:tc>
                <w:tcPr>
                  <w:tcW w:w="1290" w:type="dxa"/>
                  <w:shd w:val="clear" w:color="auto" w:fill="FFFFFF" w:themeFill="background1"/>
                </w:tcPr>
                <w:p w14:paraId="5191540A" w14:textId="77777777" w:rsidR="0040669B" w:rsidRDefault="0040669B" w:rsidP="00D2154C">
                  <w:r>
                    <w:t>KM.</w:t>
                  </w:r>
                </w:p>
              </w:tc>
              <w:tc>
                <w:tcPr>
                  <w:tcW w:w="1580" w:type="dxa"/>
                </w:tcPr>
                <w:p w14:paraId="4F51DE5F" w14:textId="77777777" w:rsidR="0040669B" w:rsidRDefault="0040669B" w:rsidP="00D2154C">
                  <w:r>
                    <w:t>0.00</w:t>
                  </w:r>
                </w:p>
              </w:tc>
              <w:tc>
                <w:tcPr>
                  <w:tcW w:w="2075" w:type="dxa"/>
                </w:tcPr>
                <w:p w14:paraId="12CCBB14" w14:textId="77777777" w:rsidR="0040669B" w:rsidRDefault="0040669B" w:rsidP="00D2154C">
                  <w:pPr>
                    <w:jc w:val="right"/>
                  </w:pPr>
                  <w:r>
                    <w:t>قراءة العداد</w:t>
                  </w:r>
                </w:p>
              </w:tc>
            </w:tr>
            <w:tr w:rsidR="0040669B" w14:paraId="2F99FAEB" w14:textId="77777777" w:rsidTr="00D2154C">
              <w:tc>
                <w:tcPr>
                  <w:tcW w:w="1290" w:type="dxa"/>
                  <w:shd w:val="clear" w:color="auto" w:fill="FFFFFF" w:themeFill="background1"/>
                </w:tcPr>
                <w:p w14:paraId="361BD966" w14:textId="77777777" w:rsidR="0040669B" w:rsidRDefault="0040669B" w:rsidP="00D2154C">
                  <w:r>
                    <w:t>Date</w:t>
                  </w:r>
                </w:p>
              </w:tc>
              <w:tc>
                <w:tcPr>
                  <w:tcW w:w="1580" w:type="dxa"/>
                </w:tcPr>
                <w:p w14:paraId="656FE5E9" w14:textId="77777777" w:rsidR="0040669B" w:rsidRDefault="0040669B" w:rsidP="00D2154C">
                  <w:r>
                    <w:t>23/07/2026</w:t>
                  </w:r>
                </w:p>
              </w:tc>
              <w:tc>
                <w:tcPr>
                  <w:tcW w:w="2075" w:type="dxa"/>
                </w:tcPr>
                <w:p w14:paraId="10D3FCE8" w14:textId="77777777" w:rsidR="0040669B" w:rsidRDefault="0040669B" w:rsidP="00D2154C">
                  <w:pPr>
                    <w:jc w:val="right"/>
                  </w:pPr>
                  <w:r>
                    <w:t>التاريخ</w:t>
                  </w:r>
                </w:p>
              </w:tc>
            </w:tr>
          </w:tbl>
          <w:p w14:paraId="413BCA69" w14:textId="77777777" w:rsidR="0040669B" w:rsidRDefault="0040669B" w:rsidP="00D2154C"/>
        </w:tc>
      </w:tr>
    </w:tbl>
    <w:p w14:paraId="6EFD9128" w14:textId="77777777" w:rsidR="0040669B" w:rsidRDefault="0040669B"/>
    <w:p w14:paraId="429A8765" w14:textId="77777777" w:rsidR="00826D00" w:rsidRDefault="00000000">
      <w:pPr>
        <w:jc w:val="center"/>
      </w:pPr>
      <w:r>
        <w:rPr>
          <w:noProof/>
        </w:rPr>
        <w:drawing>
          <wp:inline distT="0" distB="0" distL="0" distR="0" wp14:anchorId="3B4844C6" wp14:editId="5E833D97">
            <wp:extent cx="5943600" cy="970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3596"/>
        <w:gridCol w:w="2254"/>
        <w:gridCol w:w="2981"/>
      </w:tblGrid>
      <w:tr w:rsidR="00826D00" w14:paraId="34796C2D" w14:textId="77777777">
        <w:tc>
          <w:tcPr>
            <w:tcW w:w="10469" w:type="dxa"/>
            <w:gridSpan w:val="4"/>
            <w:shd w:val="clear" w:color="auto" w:fill="404040"/>
          </w:tcPr>
          <w:p w14:paraId="3D48FF5D" w14:textId="77777777" w:rsidR="00826D00" w:rsidRDefault="00000000">
            <w:pPr>
              <w:jc w:val="center"/>
            </w:pPr>
            <w:r>
              <w:rPr>
                <w:b/>
                <w:color w:val="FFFFFF"/>
              </w:rPr>
              <w:t>Engine Electrical System - كهرباء المحرك</w:t>
            </w:r>
          </w:p>
        </w:tc>
      </w:tr>
      <w:tr w:rsidR="00826D00" w14:paraId="5FE573B0" w14:textId="77777777" w:rsidTr="000C608A">
        <w:tc>
          <w:tcPr>
            <w:tcW w:w="1638" w:type="dxa"/>
            <w:shd w:val="clear" w:color="auto" w:fill="F2F2F2"/>
          </w:tcPr>
          <w:p w14:paraId="3137C893" w14:textId="77777777" w:rsidR="00826D00" w:rsidRDefault="00000000">
            <w:proofErr w:type="spellStart"/>
            <w:r>
              <w:t>بطارية</w:t>
            </w:r>
            <w:proofErr w:type="spellEnd"/>
            <w:r>
              <w:t xml:space="preserve"> </w:t>
            </w:r>
            <w:proofErr w:type="spellStart"/>
            <w:r>
              <w:t>السيارة</w:t>
            </w:r>
            <w:proofErr w:type="spellEnd"/>
            <w:r>
              <w:t xml:space="preserve"> - Car Battery</w:t>
            </w:r>
          </w:p>
        </w:tc>
        <w:tc>
          <w:tcPr>
            <w:tcW w:w="3596" w:type="dxa"/>
          </w:tcPr>
          <w:p w14:paraId="44167B28" w14:textId="77777777" w:rsidR="00826D00" w:rsidRDefault="00826D00"/>
        </w:tc>
        <w:tc>
          <w:tcPr>
            <w:tcW w:w="2254" w:type="dxa"/>
            <w:shd w:val="clear" w:color="auto" w:fill="F2F2F2"/>
          </w:tcPr>
          <w:p w14:paraId="2D7F7983" w14:textId="77777777" w:rsidR="00826D00" w:rsidRDefault="00000000">
            <w:r>
              <w:t>شحن الدينامو - Alternator Charging</w:t>
            </w:r>
          </w:p>
        </w:tc>
        <w:tc>
          <w:tcPr>
            <w:tcW w:w="2981" w:type="dxa"/>
          </w:tcPr>
          <w:p w14:paraId="0E65511D" w14:textId="77777777" w:rsidR="00826D00" w:rsidRDefault="00826D00"/>
        </w:tc>
      </w:tr>
      <w:tr w:rsidR="00826D00" w14:paraId="1A106EB7" w14:textId="77777777" w:rsidTr="000C608A">
        <w:tc>
          <w:tcPr>
            <w:tcW w:w="1638" w:type="dxa"/>
            <w:shd w:val="clear" w:color="auto" w:fill="F2F2F2"/>
          </w:tcPr>
          <w:p w14:paraId="009422F3" w14:textId="77777777" w:rsidR="00826D00" w:rsidRDefault="00000000">
            <w:r>
              <w:t>المارش - Starter Motor Sound</w:t>
            </w:r>
          </w:p>
        </w:tc>
        <w:tc>
          <w:tcPr>
            <w:tcW w:w="3596" w:type="dxa"/>
          </w:tcPr>
          <w:p w14:paraId="4E0D68FE" w14:textId="77777777" w:rsidR="00826D00" w:rsidRDefault="00826D00"/>
        </w:tc>
        <w:tc>
          <w:tcPr>
            <w:tcW w:w="2254" w:type="dxa"/>
          </w:tcPr>
          <w:p w14:paraId="7381B243" w14:textId="77777777" w:rsidR="00826D00" w:rsidRDefault="00826D00"/>
        </w:tc>
        <w:tc>
          <w:tcPr>
            <w:tcW w:w="2981" w:type="dxa"/>
          </w:tcPr>
          <w:p w14:paraId="51A09F69" w14:textId="77777777" w:rsidR="00826D00" w:rsidRDefault="00826D00"/>
        </w:tc>
      </w:tr>
    </w:tbl>
    <w:p w14:paraId="037427B8" w14:textId="77777777" w:rsidR="00826D00" w:rsidRDefault="00826D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3416"/>
        <w:gridCol w:w="1714"/>
        <w:gridCol w:w="3521"/>
      </w:tblGrid>
      <w:tr w:rsidR="00826D00" w14:paraId="022AB354" w14:textId="77777777">
        <w:tc>
          <w:tcPr>
            <w:tcW w:w="10469" w:type="dxa"/>
            <w:gridSpan w:val="4"/>
            <w:shd w:val="clear" w:color="auto" w:fill="404040"/>
          </w:tcPr>
          <w:p w14:paraId="1A246B07" w14:textId="77777777" w:rsidR="00826D00" w:rsidRDefault="00000000">
            <w:pPr>
              <w:jc w:val="center"/>
            </w:pPr>
            <w:r>
              <w:rPr>
                <w:b/>
                <w:color w:val="FFFFFF"/>
              </w:rPr>
              <w:t>Car Air Conditioner - مكيف السيارة</w:t>
            </w:r>
          </w:p>
        </w:tc>
      </w:tr>
      <w:tr w:rsidR="00826D00" w14:paraId="68B66887" w14:textId="77777777" w:rsidTr="000C608A">
        <w:tc>
          <w:tcPr>
            <w:tcW w:w="1818" w:type="dxa"/>
            <w:shd w:val="clear" w:color="auto" w:fill="F2F2F2"/>
          </w:tcPr>
          <w:p w14:paraId="3B2E5171" w14:textId="77777777" w:rsidR="00826D00" w:rsidRDefault="00000000">
            <w:proofErr w:type="spellStart"/>
            <w:r>
              <w:t>مستوى</w:t>
            </w:r>
            <w:proofErr w:type="spellEnd"/>
            <w:r>
              <w:t xml:space="preserve"> </w:t>
            </w:r>
            <w:proofErr w:type="spellStart"/>
            <w:r>
              <w:t>التبريد</w:t>
            </w:r>
            <w:proofErr w:type="spellEnd"/>
            <w:r>
              <w:t xml:space="preserve"> - Cooling Level</w:t>
            </w:r>
          </w:p>
        </w:tc>
        <w:tc>
          <w:tcPr>
            <w:tcW w:w="3416" w:type="dxa"/>
          </w:tcPr>
          <w:p w14:paraId="7AF7312B" w14:textId="77777777" w:rsidR="00826D00" w:rsidRDefault="00826D00"/>
        </w:tc>
        <w:tc>
          <w:tcPr>
            <w:tcW w:w="1714" w:type="dxa"/>
            <w:shd w:val="clear" w:color="auto" w:fill="F2F2F2"/>
          </w:tcPr>
          <w:p w14:paraId="78263CA6" w14:textId="77777777" w:rsidR="00826D00" w:rsidRDefault="00000000">
            <w:proofErr w:type="spellStart"/>
            <w:r>
              <w:t>توزيع</w:t>
            </w:r>
            <w:proofErr w:type="spellEnd"/>
            <w:r>
              <w:t xml:space="preserve"> </w:t>
            </w:r>
            <w:proofErr w:type="spellStart"/>
            <w:r>
              <w:t>الهواء</w:t>
            </w:r>
            <w:proofErr w:type="spellEnd"/>
            <w:r>
              <w:t xml:space="preserve"> - Air Distribution</w:t>
            </w:r>
          </w:p>
        </w:tc>
        <w:tc>
          <w:tcPr>
            <w:tcW w:w="3521" w:type="dxa"/>
          </w:tcPr>
          <w:p w14:paraId="6DF19A39" w14:textId="77777777" w:rsidR="00826D00" w:rsidRDefault="00826D00"/>
        </w:tc>
      </w:tr>
      <w:tr w:rsidR="00826D00" w14:paraId="7B607587" w14:textId="77777777" w:rsidTr="000C608A">
        <w:tc>
          <w:tcPr>
            <w:tcW w:w="1818" w:type="dxa"/>
            <w:shd w:val="clear" w:color="auto" w:fill="F2F2F2"/>
          </w:tcPr>
          <w:p w14:paraId="38D4EB92" w14:textId="77777777" w:rsidR="00826D00" w:rsidRDefault="00000000">
            <w:r>
              <w:t>نظام التدفئة - Heating System</w:t>
            </w:r>
          </w:p>
        </w:tc>
        <w:tc>
          <w:tcPr>
            <w:tcW w:w="3416" w:type="dxa"/>
          </w:tcPr>
          <w:p w14:paraId="5B5E026D" w14:textId="77777777" w:rsidR="00826D00" w:rsidRDefault="00826D00"/>
        </w:tc>
        <w:tc>
          <w:tcPr>
            <w:tcW w:w="1714" w:type="dxa"/>
          </w:tcPr>
          <w:p w14:paraId="408FE6E4" w14:textId="77777777" w:rsidR="00826D00" w:rsidRDefault="00826D00"/>
        </w:tc>
        <w:tc>
          <w:tcPr>
            <w:tcW w:w="3521" w:type="dxa"/>
          </w:tcPr>
          <w:p w14:paraId="6B9983C1" w14:textId="77777777" w:rsidR="00826D00" w:rsidRDefault="00826D00"/>
        </w:tc>
      </w:tr>
    </w:tbl>
    <w:p w14:paraId="3E89A3F8" w14:textId="77777777" w:rsidR="00826D00" w:rsidRDefault="00826D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3416"/>
        <w:gridCol w:w="1714"/>
        <w:gridCol w:w="3521"/>
      </w:tblGrid>
      <w:tr w:rsidR="00826D00" w14:paraId="3CD9B8A3" w14:textId="77777777">
        <w:tc>
          <w:tcPr>
            <w:tcW w:w="10469" w:type="dxa"/>
            <w:gridSpan w:val="4"/>
            <w:shd w:val="clear" w:color="auto" w:fill="404040"/>
          </w:tcPr>
          <w:p w14:paraId="41643889" w14:textId="77777777" w:rsidR="00826D00" w:rsidRDefault="00000000">
            <w:pPr>
              <w:jc w:val="center"/>
            </w:pPr>
            <w:r>
              <w:rPr>
                <w:b/>
                <w:color w:val="FFFFFF"/>
              </w:rPr>
              <w:t>السيارة من الداخل - Interior of the Car</w:t>
            </w:r>
          </w:p>
        </w:tc>
      </w:tr>
      <w:tr w:rsidR="00826D00" w14:paraId="2E11F4A5" w14:textId="77777777" w:rsidTr="000C608A">
        <w:tc>
          <w:tcPr>
            <w:tcW w:w="1818" w:type="dxa"/>
            <w:shd w:val="clear" w:color="auto" w:fill="F2F2F2"/>
          </w:tcPr>
          <w:p w14:paraId="078D0907" w14:textId="77777777" w:rsidR="00826D00" w:rsidRDefault="00000000">
            <w:proofErr w:type="spellStart"/>
            <w:r>
              <w:t>التابلوه</w:t>
            </w:r>
            <w:proofErr w:type="spellEnd"/>
            <w:r>
              <w:t xml:space="preserve"> - Dashboard</w:t>
            </w:r>
          </w:p>
        </w:tc>
        <w:tc>
          <w:tcPr>
            <w:tcW w:w="3416" w:type="dxa"/>
          </w:tcPr>
          <w:p w14:paraId="48A013C8" w14:textId="77777777" w:rsidR="00826D00" w:rsidRDefault="00826D00"/>
        </w:tc>
        <w:tc>
          <w:tcPr>
            <w:tcW w:w="1714" w:type="dxa"/>
            <w:shd w:val="clear" w:color="auto" w:fill="F2F2F2"/>
          </w:tcPr>
          <w:p w14:paraId="4023A903" w14:textId="77777777" w:rsidR="00826D00" w:rsidRDefault="00000000">
            <w:r>
              <w:t>فرش المقاعد - Seat Upholstery</w:t>
            </w:r>
          </w:p>
        </w:tc>
        <w:tc>
          <w:tcPr>
            <w:tcW w:w="3521" w:type="dxa"/>
          </w:tcPr>
          <w:p w14:paraId="3317AB43" w14:textId="77777777" w:rsidR="00826D00" w:rsidRDefault="00826D00"/>
        </w:tc>
      </w:tr>
      <w:tr w:rsidR="00826D00" w14:paraId="3B96450D" w14:textId="77777777" w:rsidTr="000C608A">
        <w:tc>
          <w:tcPr>
            <w:tcW w:w="1818" w:type="dxa"/>
            <w:shd w:val="clear" w:color="auto" w:fill="F2F2F2"/>
          </w:tcPr>
          <w:p w14:paraId="01E3267A" w14:textId="77777777" w:rsidR="00826D00" w:rsidRDefault="00000000">
            <w:proofErr w:type="spellStart"/>
            <w:r>
              <w:t>فرش</w:t>
            </w:r>
            <w:proofErr w:type="spellEnd"/>
            <w:r>
              <w:t xml:space="preserve"> </w:t>
            </w:r>
            <w:proofErr w:type="spellStart"/>
            <w:r>
              <w:t>السقف</w:t>
            </w:r>
            <w:proofErr w:type="spellEnd"/>
            <w:r>
              <w:t xml:space="preserve"> </w:t>
            </w:r>
            <w:proofErr w:type="spellStart"/>
            <w:r>
              <w:t>والقوايم</w:t>
            </w:r>
            <w:proofErr w:type="spellEnd"/>
          </w:p>
        </w:tc>
        <w:tc>
          <w:tcPr>
            <w:tcW w:w="3416" w:type="dxa"/>
          </w:tcPr>
          <w:p w14:paraId="0247C335" w14:textId="77777777" w:rsidR="00826D00" w:rsidRDefault="00826D00"/>
        </w:tc>
        <w:tc>
          <w:tcPr>
            <w:tcW w:w="1714" w:type="dxa"/>
            <w:shd w:val="clear" w:color="auto" w:fill="F2F2F2"/>
          </w:tcPr>
          <w:p w14:paraId="1618742B" w14:textId="77777777" w:rsidR="00826D00" w:rsidRDefault="00000000">
            <w:r>
              <w:t>مقابض - Handles</w:t>
            </w:r>
          </w:p>
        </w:tc>
        <w:tc>
          <w:tcPr>
            <w:tcW w:w="3521" w:type="dxa"/>
          </w:tcPr>
          <w:p w14:paraId="432D4AAA" w14:textId="77777777" w:rsidR="00826D00" w:rsidRDefault="00826D00"/>
        </w:tc>
      </w:tr>
      <w:tr w:rsidR="00826D00" w14:paraId="70812142" w14:textId="77777777" w:rsidTr="000C608A">
        <w:tc>
          <w:tcPr>
            <w:tcW w:w="1818" w:type="dxa"/>
            <w:shd w:val="clear" w:color="auto" w:fill="F2F2F2"/>
          </w:tcPr>
          <w:p w14:paraId="0EE3DD91" w14:textId="77777777" w:rsidR="00826D00" w:rsidRDefault="00000000">
            <w:proofErr w:type="spellStart"/>
            <w:r>
              <w:t>الأزرار</w:t>
            </w:r>
            <w:proofErr w:type="spellEnd"/>
            <w:r>
              <w:t xml:space="preserve"> </w:t>
            </w:r>
            <w:proofErr w:type="spellStart"/>
            <w:r>
              <w:t>الداخلية</w:t>
            </w:r>
            <w:proofErr w:type="spellEnd"/>
            <w:r>
              <w:t xml:space="preserve"> - Interior Buttons</w:t>
            </w:r>
          </w:p>
        </w:tc>
        <w:tc>
          <w:tcPr>
            <w:tcW w:w="3416" w:type="dxa"/>
          </w:tcPr>
          <w:p w14:paraId="56B7AEFC" w14:textId="77777777" w:rsidR="00826D00" w:rsidRDefault="00826D00"/>
        </w:tc>
        <w:tc>
          <w:tcPr>
            <w:tcW w:w="1714" w:type="dxa"/>
            <w:shd w:val="clear" w:color="auto" w:fill="F2F2F2"/>
          </w:tcPr>
          <w:p w14:paraId="5FC0D2EF" w14:textId="77777777" w:rsidR="00826D00" w:rsidRDefault="00000000">
            <w:r>
              <w:t>نظام الترفيه</w:t>
            </w:r>
          </w:p>
        </w:tc>
        <w:tc>
          <w:tcPr>
            <w:tcW w:w="3521" w:type="dxa"/>
          </w:tcPr>
          <w:p w14:paraId="03690F6B" w14:textId="77777777" w:rsidR="00826D00" w:rsidRDefault="00826D00"/>
        </w:tc>
      </w:tr>
    </w:tbl>
    <w:p w14:paraId="24E5D352" w14:textId="77777777" w:rsidR="00826D00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3146"/>
        <w:gridCol w:w="2074"/>
        <w:gridCol w:w="3161"/>
      </w:tblGrid>
      <w:tr w:rsidR="00826D00" w14:paraId="3C0689F6" w14:textId="77777777">
        <w:tc>
          <w:tcPr>
            <w:tcW w:w="10469" w:type="dxa"/>
            <w:gridSpan w:val="4"/>
            <w:shd w:val="clear" w:color="auto" w:fill="404040"/>
          </w:tcPr>
          <w:p w14:paraId="1FE8AB76" w14:textId="77777777" w:rsidR="00826D00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Driving Test - اختبار القيادة</w:t>
            </w:r>
          </w:p>
        </w:tc>
      </w:tr>
      <w:tr w:rsidR="00826D00" w14:paraId="7E1E61B6" w14:textId="77777777" w:rsidTr="000C608A">
        <w:tc>
          <w:tcPr>
            <w:tcW w:w="2088" w:type="dxa"/>
            <w:shd w:val="clear" w:color="auto" w:fill="F2F2F2"/>
          </w:tcPr>
          <w:p w14:paraId="61E76FC4" w14:textId="77777777" w:rsidR="00826D00" w:rsidRDefault="00000000">
            <w:proofErr w:type="spellStart"/>
            <w:r>
              <w:t>حالة</w:t>
            </w:r>
            <w:proofErr w:type="spellEnd"/>
            <w:r>
              <w:t xml:space="preserve"> </w:t>
            </w:r>
            <w:proofErr w:type="spellStart"/>
            <w:r>
              <w:t>المحرك</w:t>
            </w:r>
            <w:proofErr w:type="spellEnd"/>
            <w:r>
              <w:t xml:space="preserve"> - Engine Condition</w:t>
            </w:r>
          </w:p>
        </w:tc>
        <w:tc>
          <w:tcPr>
            <w:tcW w:w="3146" w:type="dxa"/>
          </w:tcPr>
          <w:p w14:paraId="06B7A466" w14:textId="77777777" w:rsidR="00826D00" w:rsidRDefault="00826D00"/>
        </w:tc>
        <w:tc>
          <w:tcPr>
            <w:tcW w:w="2074" w:type="dxa"/>
            <w:shd w:val="clear" w:color="auto" w:fill="F2F2F2"/>
          </w:tcPr>
          <w:p w14:paraId="4E2A89A3" w14:textId="77777777" w:rsidR="00826D00" w:rsidRDefault="00000000">
            <w:r>
              <w:t>حالة فتيس - Gear Condition</w:t>
            </w:r>
          </w:p>
        </w:tc>
        <w:tc>
          <w:tcPr>
            <w:tcW w:w="3161" w:type="dxa"/>
          </w:tcPr>
          <w:p w14:paraId="50EF0EFA" w14:textId="77777777" w:rsidR="00826D00" w:rsidRDefault="00826D00"/>
        </w:tc>
      </w:tr>
      <w:tr w:rsidR="00826D00" w14:paraId="66AC4586" w14:textId="77777777" w:rsidTr="000C608A">
        <w:tc>
          <w:tcPr>
            <w:tcW w:w="2088" w:type="dxa"/>
            <w:shd w:val="clear" w:color="auto" w:fill="F2F2F2"/>
          </w:tcPr>
          <w:p w14:paraId="6E977B99" w14:textId="77777777" w:rsidR="00826D00" w:rsidRDefault="00000000">
            <w:r>
              <w:t>بلي العجل - Wheel Bearing</w:t>
            </w:r>
          </w:p>
        </w:tc>
        <w:tc>
          <w:tcPr>
            <w:tcW w:w="3146" w:type="dxa"/>
          </w:tcPr>
          <w:p w14:paraId="446D9FC8" w14:textId="77777777" w:rsidR="00826D00" w:rsidRDefault="00826D00"/>
        </w:tc>
        <w:tc>
          <w:tcPr>
            <w:tcW w:w="2074" w:type="dxa"/>
            <w:shd w:val="clear" w:color="auto" w:fill="F2F2F2"/>
          </w:tcPr>
          <w:p w14:paraId="3C979798" w14:textId="77777777" w:rsidR="00826D00" w:rsidRDefault="00000000">
            <w:r>
              <w:t>عفشة أمامية - Front Suspension</w:t>
            </w:r>
          </w:p>
        </w:tc>
        <w:tc>
          <w:tcPr>
            <w:tcW w:w="3161" w:type="dxa"/>
          </w:tcPr>
          <w:p w14:paraId="1E9F7731" w14:textId="77777777" w:rsidR="00826D00" w:rsidRDefault="00826D00"/>
        </w:tc>
      </w:tr>
      <w:tr w:rsidR="00826D00" w14:paraId="53FEF58F" w14:textId="77777777" w:rsidTr="000C608A">
        <w:tc>
          <w:tcPr>
            <w:tcW w:w="2088" w:type="dxa"/>
            <w:shd w:val="clear" w:color="auto" w:fill="F2F2F2"/>
          </w:tcPr>
          <w:p w14:paraId="79F424C1" w14:textId="77777777" w:rsidR="00826D00" w:rsidRDefault="00000000">
            <w:r>
              <w:t>عفشة خلفية - Rear Suspension</w:t>
            </w:r>
          </w:p>
        </w:tc>
        <w:tc>
          <w:tcPr>
            <w:tcW w:w="3146" w:type="dxa"/>
          </w:tcPr>
          <w:p w14:paraId="263302B7" w14:textId="77777777" w:rsidR="00826D00" w:rsidRDefault="00826D00"/>
        </w:tc>
        <w:tc>
          <w:tcPr>
            <w:tcW w:w="2074" w:type="dxa"/>
            <w:shd w:val="clear" w:color="auto" w:fill="F2F2F2"/>
          </w:tcPr>
          <w:p w14:paraId="0DFBF10A" w14:textId="77777777" w:rsidR="00826D00" w:rsidRDefault="00000000">
            <w:r>
              <w:t>علبة الدريكسيون - Steering Gearbox</w:t>
            </w:r>
          </w:p>
        </w:tc>
        <w:tc>
          <w:tcPr>
            <w:tcW w:w="3161" w:type="dxa"/>
          </w:tcPr>
          <w:p w14:paraId="155AB5D9" w14:textId="77777777" w:rsidR="00826D00" w:rsidRDefault="00826D00"/>
        </w:tc>
      </w:tr>
      <w:tr w:rsidR="00826D00" w14:paraId="2C7E1FB6" w14:textId="77777777" w:rsidTr="000C608A">
        <w:tc>
          <w:tcPr>
            <w:tcW w:w="2088" w:type="dxa"/>
            <w:shd w:val="clear" w:color="auto" w:fill="F2F2F2"/>
          </w:tcPr>
          <w:p w14:paraId="771F63D6" w14:textId="77777777" w:rsidR="00826D00" w:rsidRDefault="00000000">
            <w:r>
              <w:t>عجلة القيادة - Steering Wheel</w:t>
            </w:r>
          </w:p>
        </w:tc>
        <w:tc>
          <w:tcPr>
            <w:tcW w:w="3146" w:type="dxa"/>
          </w:tcPr>
          <w:p w14:paraId="0A45F05F" w14:textId="77777777" w:rsidR="00826D00" w:rsidRDefault="00826D00"/>
        </w:tc>
        <w:tc>
          <w:tcPr>
            <w:tcW w:w="2074" w:type="dxa"/>
            <w:shd w:val="clear" w:color="auto" w:fill="F2F2F2"/>
          </w:tcPr>
          <w:p w14:paraId="38232815" w14:textId="77777777" w:rsidR="00826D00" w:rsidRDefault="00000000">
            <w:r>
              <w:t>صوت مع لف الطارة - Noise While Steering</w:t>
            </w:r>
          </w:p>
        </w:tc>
        <w:tc>
          <w:tcPr>
            <w:tcW w:w="3161" w:type="dxa"/>
          </w:tcPr>
          <w:p w14:paraId="37C5709E" w14:textId="77777777" w:rsidR="00826D00" w:rsidRDefault="00826D00"/>
        </w:tc>
      </w:tr>
      <w:tr w:rsidR="00826D00" w14:paraId="68143DBE" w14:textId="77777777" w:rsidTr="000C608A">
        <w:tc>
          <w:tcPr>
            <w:tcW w:w="2088" w:type="dxa"/>
            <w:shd w:val="clear" w:color="auto" w:fill="F2F2F2"/>
          </w:tcPr>
          <w:p w14:paraId="7D935970" w14:textId="77777777" w:rsidR="00826D00" w:rsidRDefault="00000000">
            <w:r>
              <w:t>حالة فرامل - Brake Condition</w:t>
            </w:r>
          </w:p>
        </w:tc>
        <w:tc>
          <w:tcPr>
            <w:tcW w:w="3146" w:type="dxa"/>
          </w:tcPr>
          <w:p w14:paraId="18DB131A" w14:textId="77777777" w:rsidR="00826D00" w:rsidRDefault="00826D00"/>
        </w:tc>
        <w:tc>
          <w:tcPr>
            <w:tcW w:w="2074" w:type="dxa"/>
            <w:shd w:val="clear" w:color="auto" w:fill="F2F2F2"/>
          </w:tcPr>
          <w:p w14:paraId="27789833" w14:textId="77777777" w:rsidR="00826D00" w:rsidRDefault="00000000">
            <w:r>
              <w:t>اهتزازات غير طبيعية - Abnormal Vibrations</w:t>
            </w:r>
          </w:p>
        </w:tc>
        <w:tc>
          <w:tcPr>
            <w:tcW w:w="3161" w:type="dxa"/>
          </w:tcPr>
          <w:p w14:paraId="5873A881" w14:textId="77777777" w:rsidR="00826D00" w:rsidRDefault="00826D00"/>
        </w:tc>
      </w:tr>
    </w:tbl>
    <w:p w14:paraId="6B919CE7" w14:textId="77777777" w:rsidR="00826D00" w:rsidRDefault="00826D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3596"/>
        <w:gridCol w:w="1534"/>
        <w:gridCol w:w="3701"/>
      </w:tblGrid>
      <w:tr w:rsidR="00826D00" w14:paraId="65B06040" w14:textId="77777777">
        <w:tc>
          <w:tcPr>
            <w:tcW w:w="10469" w:type="dxa"/>
            <w:gridSpan w:val="4"/>
            <w:shd w:val="clear" w:color="auto" w:fill="404040"/>
          </w:tcPr>
          <w:p w14:paraId="4C3D45ED" w14:textId="77777777" w:rsidR="00826D00" w:rsidRDefault="00000000">
            <w:pPr>
              <w:jc w:val="center"/>
            </w:pPr>
            <w:r>
              <w:rPr>
                <w:b/>
                <w:color w:val="FFFFFF"/>
              </w:rPr>
              <w:t>Service Items</w:t>
            </w:r>
          </w:p>
        </w:tc>
      </w:tr>
      <w:tr w:rsidR="00826D00" w14:paraId="7BFFAF87" w14:textId="77777777" w:rsidTr="000C608A">
        <w:tc>
          <w:tcPr>
            <w:tcW w:w="1638" w:type="dxa"/>
            <w:shd w:val="clear" w:color="auto" w:fill="F2F2F2"/>
          </w:tcPr>
          <w:p w14:paraId="3A695835" w14:textId="77777777" w:rsidR="00826D00" w:rsidRDefault="00000000">
            <w:proofErr w:type="spellStart"/>
            <w:r>
              <w:t>زيت</w:t>
            </w:r>
            <w:proofErr w:type="spellEnd"/>
            <w:r>
              <w:t xml:space="preserve"> </w:t>
            </w:r>
            <w:proofErr w:type="spellStart"/>
            <w:r>
              <w:t>محرك</w:t>
            </w:r>
            <w:proofErr w:type="spellEnd"/>
            <w:r>
              <w:t xml:space="preserve"> - Engine Oil</w:t>
            </w:r>
          </w:p>
        </w:tc>
        <w:tc>
          <w:tcPr>
            <w:tcW w:w="3596" w:type="dxa"/>
          </w:tcPr>
          <w:p w14:paraId="7669C4BD" w14:textId="77777777" w:rsidR="00826D00" w:rsidRDefault="00826D00"/>
        </w:tc>
        <w:tc>
          <w:tcPr>
            <w:tcW w:w="1534" w:type="dxa"/>
            <w:shd w:val="clear" w:color="auto" w:fill="F2F2F2"/>
          </w:tcPr>
          <w:p w14:paraId="52AD7E8B" w14:textId="77777777" w:rsidR="00826D00" w:rsidRDefault="00000000">
            <w:r>
              <w:t>زيت فتيس - Gear Oil</w:t>
            </w:r>
          </w:p>
        </w:tc>
        <w:tc>
          <w:tcPr>
            <w:tcW w:w="3701" w:type="dxa"/>
          </w:tcPr>
          <w:p w14:paraId="64DC8C4F" w14:textId="77777777" w:rsidR="00826D00" w:rsidRDefault="00826D00"/>
        </w:tc>
      </w:tr>
      <w:tr w:rsidR="00826D00" w14:paraId="79CAC645" w14:textId="77777777" w:rsidTr="000C608A">
        <w:tc>
          <w:tcPr>
            <w:tcW w:w="1638" w:type="dxa"/>
            <w:shd w:val="clear" w:color="auto" w:fill="F2F2F2"/>
          </w:tcPr>
          <w:p w14:paraId="1AFDBF69" w14:textId="77777777" w:rsidR="00826D00" w:rsidRDefault="00000000">
            <w:r>
              <w:t>زيت فرامل - Brake Fluid</w:t>
            </w:r>
          </w:p>
        </w:tc>
        <w:tc>
          <w:tcPr>
            <w:tcW w:w="3596" w:type="dxa"/>
          </w:tcPr>
          <w:p w14:paraId="13A4F23E" w14:textId="77777777" w:rsidR="00826D00" w:rsidRDefault="00826D00"/>
        </w:tc>
        <w:tc>
          <w:tcPr>
            <w:tcW w:w="1534" w:type="dxa"/>
            <w:shd w:val="clear" w:color="auto" w:fill="F2F2F2"/>
          </w:tcPr>
          <w:p w14:paraId="39EDF8DC" w14:textId="77777777" w:rsidR="00826D00" w:rsidRDefault="00000000">
            <w:r>
              <w:t>فلتر هواء - Air Filter</w:t>
            </w:r>
          </w:p>
        </w:tc>
        <w:tc>
          <w:tcPr>
            <w:tcW w:w="3701" w:type="dxa"/>
          </w:tcPr>
          <w:p w14:paraId="7970DC92" w14:textId="77777777" w:rsidR="00826D00" w:rsidRDefault="00826D00"/>
        </w:tc>
      </w:tr>
      <w:tr w:rsidR="00826D00" w14:paraId="7CAA79CE" w14:textId="77777777" w:rsidTr="000C608A">
        <w:tc>
          <w:tcPr>
            <w:tcW w:w="1638" w:type="dxa"/>
            <w:shd w:val="clear" w:color="auto" w:fill="F2F2F2"/>
          </w:tcPr>
          <w:p w14:paraId="7325415F" w14:textId="77777777" w:rsidR="00826D00" w:rsidRDefault="00000000">
            <w:r>
              <w:t>فلتر مكيف - AC Fliter</w:t>
            </w:r>
          </w:p>
        </w:tc>
        <w:tc>
          <w:tcPr>
            <w:tcW w:w="3596" w:type="dxa"/>
          </w:tcPr>
          <w:p w14:paraId="7749C089" w14:textId="77777777" w:rsidR="00826D00" w:rsidRDefault="00826D00"/>
        </w:tc>
        <w:tc>
          <w:tcPr>
            <w:tcW w:w="1534" w:type="dxa"/>
            <w:shd w:val="clear" w:color="auto" w:fill="F2F2F2"/>
          </w:tcPr>
          <w:p w14:paraId="636C3EAE" w14:textId="77777777" w:rsidR="00826D00" w:rsidRDefault="00000000">
            <w:r>
              <w:t>بوجيهات - Spark Plugs</w:t>
            </w:r>
          </w:p>
        </w:tc>
        <w:tc>
          <w:tcPr>
            <w:tcW w:w="3701" w:type="dxa"/>
          </w:tcPr>
          <w:p w14:paraId="4AAD7D3D" w14:textId="77777777" w:rsidR="00826D00" w:rsidRDefault="00826D00"/>
        </w:tc>
      </w:tr>
      <w:tr w:rsidR="00826D00" w14:paraId="6C5139B9" w14:textId="77777777" w:rsidTr="000C608A">
        <w:tc>
          <w:tcPr>
            <w:tcW w:w="1638" w:type="dxa"/>
            <w:shd w:val="clear" w:color="auto" w:fill="F2F2F2"/>
          </w:tcPr>
          <w:p w14:paraId="330FBC36" w14:textId="77777777" w:rsidR="00826D00" w:rsidRDefault="00000000">
            <w:r>
              <w:t>سير المحرك - Engine Belt</w:t>
            </w:r>
          </w:p>
        </w:tc>
        <w:tc>
          <w:tcPr>
            <w:tcW w:w="3596" w:type="dxa"/>
          </w:tcPr>
          <w:p w14:paraId="7DB43E80" w14:textId="77777777" w:rsidR="00826D00" w:rsidRDefault="00826D00"/>
        </w:tc>
        <w:tc>
          <w:tcPr>
            <w:tcW w:w="1534" w:type="dxa"/>
            <w:shd w:val="clear" w:color="auto" w:fill="F2F2F2"/>
          </w:tcPr>
          <w:p w14:paraId="06CEC15E" w14:textId="77777777" w:rsidR="00826D00" w:rsidRDefault="00000000">
            <w:r>
              <w:t>بلي السير - Belt Pulley</w:t>
            </w:r>
          </w:p>
        </w:tc>
        <w:tc>
          <w:tcPr>
            <w:tcW w:w="3701" w:type="dxa"/>
          </w:tcPr>
          <w:p w14:paraId="44DCF935" w14:textId="77777777" w:rsidR="00826D00" w:rsidRDefault="00826D00"/>
        </w:tc>
      </w:tr>
      <w:tr w:rsidR="00826D00" w14:paraId="74C020A9" w14:textId="77777777" w:rsidTr="000C608A">
        <w:tc>
          <w:tcPr>
            <w:tcW w:w="1638" w:type="dxa"/>
            <w:shd w:val="clear" w:color="auto" w:fill="F2F2F2"/>
          </w:tcPr>
          <w:p w14:paraId="03205563" w14:textId="77777777" w:rsidR="00826D00" w:rsidRDefault="00000000">
            <w:r>
              <w:t>تيل أمامي - Front Brake Pads</w:t>
            </w:r>
          </w:p>
        </w:tc>
        <w:tc>
          <w:tcPr>
            <w:tcW w:w="3596" w:type="dxa"/>
          </w:tcPr>
          <w:p w14:paraId="0A786F17" w14:textId="77777777" w:rsidR="00826D00" w:rsidRDefault="00826D00"/>
        </w:tc>
        <w:tc>
          <w:tcPr>
            <w:tcW w:w="1534" w:type="dxa"/>
            <w:shd w:val="clear" w:color="auto" w:fill="F2F2F2"/>
          </w:tcPr>
          <w:p w14:paraId="494A7AB5" w14:textId="77777777" w:rsidR="00826D00" w:rsidRDefault="00000000">
            <w:r>
              <w:t>تيل خلفي - Rear Brake Pads</w:t>
            </w:r>
          </w:p>
        </w:tc>
        <w:tc>
          <w:tcPr>
            <w:tcW w:w="3701" w:type="dxa"/>
          </w:tcPr>
          <w:p w14:paraId="495248D0" w14:textId="77777777" w:rsidR="00826D00" w:rsidRDefault="00826D00"/>
        </w:tc>
      </w:tr>
    </w:tbl>
    <w:p w14:paraId="09B1F014" w14:textId="77777777" w:rsidR="00826D00" w:rsidRDefault="00826D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3416"/>
        <w:gridCol w:w="1984"/>
        <w:gridCol w:w="3251"/>
      </w:tblGrid>
      <w:tr w:rsidR="00826D00" w14:paraId="509E5424" w14:textId="77777777">
        <w:tc>
          <w:tcPr>
            <w:tcW w:w="10469" w:type="dxa"/>
            <w:gridSpan w:val="4"/>
            <w:shd w:val="clear" w:color="auto" w:fill="404040"/>
          </w:tcPr>
          <w:p w14:paraId="0A53EC56" w14:textId="77777777" w:rsidR="00826D00" w:rsidRDefault="00000000">
            <w:pPr>
              <w:jc w:val="center"/>
            </w:pPr>
            <w:r>
              <w:rPr>
                <w:b/>
                <w:color w:val="FFFFFF"/>
              </w:rPr>
              <w:t>السيارة من الاسفل والتسريبات - Underneath the Car AND Leaks</w:t>
            </w:r>
          </w:p>
        </w:tc>
      </w:tr>
      <w:tr w:rsidR="00826D00" w14:paraId="1554A093" w14:textId="77777777" w:rsidTr="000C608A">
        <w:tc>
          <w:tcPr>
            <w:tcW w:w="1818" w:type="dxa"/>
            <w:shd w:val="clear" w:color="auto" w:fill="F2F2F2"/>
          </w:tcPr>
          <w:p w14:paraId="650ECC0E" w14:textId="77777777" w:rsidR="00826D00" w:rsidRDefault="00000000">
            <w:proofErr w:type="spellStart"/>
            <w:r>
              <w:t>تسريب</w:t>
            </w:r>
            <w:proofErr w:type="spellEnd"/>
            <w:r>
              <w:t xml:space="preserve"> </w:t>
            </w:r>
            <w:proofErr w:type="spellStart"/>
            <w:r>
              <w:t>مياه</w:t>
            </w:r>
            <w:proofErr w:type="spellEnd"/>
            <w:r>
              <w:t xml:space="preserve"> </w:t>
            </w:r>
            <w:proofErr w:type="spellStart"/>
            <w:r>
              <w:t>تبريد</w:t>
            </w:r>
            <w:proofErr w:type="spellEnd"/>
            <w:r>
              <w:t xml:space="preserve"> - Coolant Leak</w:t>
            </w:r>
          </w:p>
        </w:tc>
        <w:tc>
          <w:tcPr>
            <w:tcW w:w="3416" w:type="dxa"/>
          </w:tcPr>
          <w:p w14:paraId="03B73345" w14:textId="77777777" w:rsidR="00826D00" w:rsidRDefault="00826D00"/>
        </w:tc>
        <w:tc>
          <w:tcPr>
            <w:tcW w:w="1984" w:type="dxa"/>
            <w:shd w:val="clear" w:color="auto" w:fill="F2F2F2"/>
          </w:tcPr>
          <w:p w14:paraId="26368D0C" w14:textId="77777777" w:rsidR="00826D00" w:rsidRDefault="00000000">
            <w:proofErr w:type="spellStart"/>
            <w:r>
              <w:t>تسريب</w:t>
            </w:r>
            <w:proofErr w:type="spellEnd"/>
            <w:r>
              <w:t xml:space="preserve"> </w:t>
            </w:r>
            <w:proofErr w:type="spellStart"/>
            <w:r>
              <w:t>زيت</w:t>
            </w:r>
            <w:proofErr w:type="spellEnd"/>
            <w:r>
              <w:t xml:space="preserve"> </w:t>
            </w:r>
            <w:proofErr w:type="spellStart"/>
            <w:r>
              <w:t>محرك</w:t>
            </w:r>
            <w:proofErr w:type="spellEnd"/>
            <w:r>
              <w:t xml:space="preserve"> - Engine Oil Leak</w:t>
            </w:r>
          </w:p>
        </w:tc>
        <w:tc>
          <w:tcPr>
            <w:tcW w:w="3251" w:type="dxa"/>
          </w:tcPr>
          <w:p w14:paraId="15CDDAEE" w14:textId="77777777" w:rsidR="00826D00" w:rsidRDefault="00826D00"/>
        </w:tc>
      </w:tr>
      <w:tr w:rsidR="00826D00" w14:paraId="44277B6C" w14:textId="77777777" w:rsidTr="000C608A">
        <w:tc>
          <w:tcPr>
            <w:tcW w:w="1818" w:type="dxa"/>
            <w:shd w:val="clear" w:color="auto" w:fill="F2F2F2"/>
          </w:tcPr>
          <w:p w14:paraId="6AA0DF26" w14:textId="77777777" w:rsidR="00826D00" w:rsidRDefault="00000000">
            <w:r>
              <w:t>حالة مياه التبريد - Coolant Status</w:t>
            </w:r>
          </w:p>
        </w:tc>
        <w:tc>
          <w:tcPr>
            <w:tcW w:w="3416" w:type="dxa"/>
          </w:tcPr>
          <w:p w14:paraId="389D940A" w14:textId="77777777" w:rsidR="00826D00" w:rsidRDefault="00826D00"/>
        </w:tc>
        <w:tc>
          <w:tcPr>
            <w:tcW w:w="1984" w:type="dxa"/>
            <w:shd w:val="clear" w:color="auto" w:fill="F2F2F2"/>
          </w:tcPr>
          <w:p w14:paraId="1045184E" w14:textId="77777777" w:rsidR="00826D00" w:rsidRDefault="00000000">
            <w:r>
              <w:t>تسريب زيت فتيس - Gear Oil Leak</w:t>
            </w:r>
          </w:p>
        </w:tc>
        <w:tc>
          <w:tcPr>
            <w:tcW w:w="3251" w:type="dxa"/>
          </w:tcPr>
          <w:p w14:paraId="45C2258D" w14:textId="77777777" w:rsidR="00826D00" w:rsidRDefault="00826D00"/>
        </w:tc>
      </w:tr>
      <w:tr w:rsidR="00826D00" w14:paraId="65FA53A3" w14:textId="77777777" w:rsidTr="000C608A">
        <w:tc>
          <w:tcPr>
            <w:tcW w:w="1818" w:type="dxa"/>
            <w:shd w:val="clear" w:color="auto" w:fill="F2F2F2"/>
          </w:tcPr>
          <w:p w14:paraId="39B6B8F9" w14:textId="77777777" w:rsidR="00826D00" w:rsidRDefault="00000000">
            <w:r>
              <w:t>قواعد الشكمان - Exhaust Mounts</w:t>
            </w:r>
          </w:p>
        </w:tc>
        <w:tc>
          <w:tcPr>
            <w:tcW w:w="3416" w:type="dxa"/>
          </w:tcPr>
          <w:p w14:paraId="31E30106" w14:textId="77777777" w:rsidR="00826D00" w:rsidRDefault="00826D00"/>
        </w:tc>
        <w:tc>
          <w:tcPr>
            <w:tcW w:w="1984" w:type="dxa"/>
            <w:shd w:val="clear" w:color="auto" w:fill="F2F2F2"/>
          </w:tcPr>
          <w:p w14:paraId="6CAB117A" w14:textId="77777777" w:rsidR="00826D00" w:rsidRDefault="00000000">
            <w:r>
              <w:t>تسريب زيت باور - Power Steering Fluid Leak</w:t>
            </w:r>
          </w:p>
        </w:tc>
        <w:tc>
          <w:tcPr>
            <w:tcW w:w="3251" w:type="dxa"/>
          </w:tcPr>
          <w:p w14:paraId="79CA6E67" w14:textId="77777777" w:rsidR="00826D00" w:rsidRDefault="00826D00"/>
        </w:tc>
      </w:tr>
    </w:tbl>
    <w:p w14:paraId="4F67758C" w14:textId="77777777" w:rsidR="00826D00" w:rsidRDefault="00000000">
      <w:r>
        <w:br w:type="page"/>
      </w:r>
    </w:p>
    <w:p w14:paraId="4F1553D3" w14:textId="77777777" w:rsidR="00826D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DEA5A4" wp14:editId="578571F9">
            <wp:extent cx="5029200" cy="27565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im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2617"/>
        <w:gridCol w:w="2617"/>
        <w:gridCol w:w="2618"/>
      </w:tblGrid>
      <w:tr w:rsidR="00826D00" w14:paraId="5886A626" w14:textId="77777777">
        <w:tc>
          <w:tcPr>
            <w:tcW w:w="10469" w:type="dxa"/>
            <w:gridSpan w:val="4"/>
            <w:shd w:val="clear" w:color="auto" w:fill="404040"/>
          </w:tcPr>
          <w:p w14:paraId="003DA8F0" w14:textId="77777777" w:rsidR="00826D00" w:rsidRDefault="00000000">
            <w:pPr>
              <w:jc w:val="center"/>
            </w:pPr>
            <w:r>
              <w:rPr>
                <w:b/>
                <w:color w:val="FFFFFF"/>
              </w:rPr>
              <w:t>Suspension System - العفشة</w:t>
            </w:r>
          </w:p>
        </w:tc>
      </w:tr>
      <w:tr w:rsidR="00826D00" w14:paraId="155995D1" w14:textId="77777777">
        <w:tc>
          <w:tcPr>
            <w:tcW w:w="2617" w:type="dxa"/>
            <w:shd w:val="clear" w:color="auto" w:fill="F2F2F2"/>
          </w:tcPr>
          <w:p w14:paraId="40A0EB07" w14:textId="77777777" w:rsidR="00826D00" w:rsidRDefault="00000000">
            <w:r>
              <w:t>طياش ميزان - Front Steering Tie Rods</w:t>
            </w:r>
          </w:p>
        </w:tc>
        <w:tc>
          <w:tcPr>
            <w:tcW w:w="2617" w:type="dxa"/>
          </w:tcPr>
          <w:p w14:paraId="786550FE" w14:textId="77777777" w:rsidR="00826D00" w:rsidRDefault="00826D00"/>
        </w:tc>
        <w:tc>
          <w:tcPr>
            <w:tcW w:w="2617" w:type="dxa"/>
            <w:shd w:val="clear" w:color="auto" w:fill="F2F2F2"/>
          </w:tcPr>
          <w:p w14:paraId="61E11E3A" w14:textId="77777777" w:rsidR="00826D00" w:rsidRDefault="00000000">
            <w:r>
              <w:t>مساعدين أمامية - Front Shock Absorbers</w:t>
            </w:r>
          </w:p>
        </w:tc>
        <w:tc>
          <w:tcPr>
            <w:tcW w:w="2617" w:type="dxa"/>
          </w:tcPr>
          <w:p w14:paraId="14517DF3" w14:textId="77777777" w:rsidR="00826D00" w:rsidRDefault="00826D00"/>
        </w:tc>
      </w:tr>
      <w:tr w:rsidR="00826D00" w14:paraId="50ABF9E0" w14:textId="77777777">
        <w:tc>
          <w:tcPr>
            <w:tcW w:w="2617" w:type="dxa"/>
            <w:shd w:val="clear" w:color="auto" w:fill="F2F2F2"/>
          </w:tcPr>
          <w:p w14:paraId="28D531CB" w14:textId="77777777" w:rsidR="00826D00" w:rsidRDefault="00000000">
            <w:r>
              <w:t>طياش ميزان - Rear Steering Tie Rods</w:t>
            </w:r>
          </w:p>
        </w:tc>
        <w:tc>
          <w:tcPr>
            <w:tcW w:w="2617" w:type="dxa"/>
          </w:tcPr>
          <w:p w14:paraId="15E3FB6F" w14:textId="77777777" w:rsidR="00826D00" w:rsidRDefault="00826D00"/>
        </w:tc>
        <w:tc>
          <w:tcPr>
            <w:tcW w:w="2617" w:type="dxa"/>
            <w:shd w:val="clear" w:color="auto" w:fill="F2F2F2"/>
          </w:tcPr>
          <w:p w14:paraId="66319E20" w14:textId="77777777" w:rsidR="00826D00" w:rsidRDefault="00000000">
            <w:r>
              <w:t>مساعدين خلفية - Rear Shock Absorbers</w:t>
            </w:r>
          </w:p>
        </w:tc>
        <w:tc>
          <w:tcPr>
            <w:tcW w:w="2617" w:type="dxa"/>
          </w:tcPr>
          <w:p w14:paraId="188C126F" w14:textId="77777777" w:rsidR="00826D00" w:rsidRDefault="00826D00"/>
        </w:tc>
      </w:tr>
      <w:tr w:rsidR="00826D00" w14:paraId="4876EEFE" w14:textId="77777777">
        <w:tc>
          <w:tcPr>
            <w:tcW w:w="2617" w:type="dxa"/>
            <w:shd w:val="clear" w:color="auto" w:fill="F2F2F2"/>
          </w:tcPr>
          <w:p w14:paraId="709DE023" w14:textId="77777777" w:rsidR="00826D00" w:rsidRDefault="00000000">
            <w:r>
              <w:t>قواعد المحرك - Engine Mounts</w:t>
            </w:r>
          </w:p>
        </w:tc>
        <w:tc>
          <w:tcPr>
            <w:tcW w:w="2617" w:type="dxa"/>
          </w:tcPr>
          <w:p w14:paraId="73AC8FC7" w14:textId="77777777" w:rsidR="00826D00" w:rsidRDefault="00826D00"/>
        </w:tc>
        <w:tc>
          <w:tcPr>
            <w:tcW w:w="2617" w:type="dxa"/>
            <w:shd w:val="clear" w:color="auto" w:fill="F2F2F2"/>
          </w:tcPr>
          <w:p w14:paraId="3E14C93E" w14:textId="77777777" w:rsidR="00826D00" w:rsidRDefault="00000000">
            <w:r>
              <w:t>المقصات الأمامية - Front Control Arms</w:t>
            </w:r>
          </w:p>
        </w:tc>
        <w:tc>
          <w:tcPr>
            <w:tcW w:w="2617" w:type="dxa"/>
          </w:tcPr>
          <w:p w14:paraId="3E79246B" w14:textId="77777777" w:rsidR="00826D00" w:rsidRDefault="00826D00"/>
        </w:tc>
      </w:tr>
    </w:tbl>
    <w:p w14:paraId="15BB631D" w14:textId="77777777" w:rsidR="00826D00" w:rsidRDefault="00826D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2617"/>
        <w:gridCol w:w="2617"/>
        <w:gridCol w:w="2618"/>
      </w:tblGrid>
      <w:tr w:rsidR="00826D00" w14:paraId="3D8BF845" w14:textId="77777777">
        <w:tc>
          <w:tcPr>
            <w:tcW w:w="10469" w:type="dxa"/>
            <w:gridSpan w:val="4"/>
            <w:shd w:val="clear" w:color="auto" w:fill="404040"/>
          </w:tcPr>
          <w:p w14:paraId="50D60509" w14:textId="77777777" w:rsidR="00826D00" w:rsidRDefault="00000000">
            <w:pPr>
              <w:jc w:val="center"/>
            </w:pPr>
            <w:r>
              <w:rPr>
                <w:b/>
                <w:color w:val="FFFFFF"/>
              </w:rPr>
              <w:t>Car Body and Paint - جسم السيارة والدهان</w:t>
            </w:r>
          </w:p>
        </w:tc>
      </w:tr>
      <w:tr w:rsidR="00826D00" w14:paraId="62EB07B5" w14:textId="77777777">
        <w:tc>
          <w:tcPr>
            <w:tcW w:w="2617" w:type="dxa"/>
            <w:shd w:val="clear" w:color="auto" w:fill="F2F2F2"/>
          </w:tcPr>
          <w:p w14:paraId="3DC04C47" w14:textId="77777777" w:rsidR="00826D00" w:rsidRDefault="00000000">
            <w:r>
              <w:t>باب خلفي يمين - Right Rear Door</w:t>
            </w:r>
          </w:p>
        </w:tc>
        <w:tc>
          <w:tcPr>
            <w:tcW w:w="2617" w:type="dxa"/>
          </w:tcPr>
          <w:p w14:paraId="153B1823" w14:textId="77777777" w:rsidR="00826D00" w:rsidRDefault="00826D00"/>
        </w:tc>
        <w:tc>
          <w:tcPr>
            <w:tcW w:w="2617" w:type="dxa"/>
            <w:shd w:val="clear" w:color="auto" w:fill="F2F2F2"/>
          </w:tcPr>
          <w:p w14:paraId="1719B01D" w14:textId="77777777" w:rsidR="00826D00" w:rsidRDefault="00000000">
            <w:r>
              <w:t>باب خلفي شمال - Left Rear Door</w:t>
            </w:r>
          </w:p>
        </w:tc>
        <w:tc>
          <w:tcPr>
            <w:tcW w:w="2617" w:type="dxa"/>
          </w:tcPr>
          <w:p w14:paraId="4F860141" w14:textId="77777777" w:rsidR="00826D00" w:rsidRDefault="00826D00"/>
        </w:tc>
      </w:tr>
      <w:tr w:rsidR="00826D00" w14:paraId="22737322" w14:textId="77777777">
        <w:tc>
          <w:tcPr>
            <w:tcW w:w="2617" w:type="dxa"/>
            <w:shd w:val="clear" w:color="auto" w:fill="F2F2F2"/>
          </w:tcPr>
          <w:p w14:paraId="6D939693" w14:textId="77777777" w:rsidR="00826D00" w:rsidRDefault="00000000">
            <w:r>
              <w:t>رفرف خلفي يمين - Right Rear Fender</w:t>
            </w:r>
          </w:p>
        </w:tc>
        <w:tc>
          <w:tcPr>
            <w:tcW w:w="2617" w:type="dxa"/>
          </w:tcPr>
          <w:p w14:paraId="52046DDA" w14:textId="77777777" w:rsidR="00826D00" w:rsidRDefault="00826D00"/>
        </w:tc>
        <w:tc>
          <w:tcPr>
            <w:tcW w:w="2617" w:type="dxa"/>
            <w:shd w:val="clear" w:color="auto" w:fill="F2F2F2"/>
          </w:tcPr>
          <w:p w14:paraId="0EF72621" w14:textId="77777777" w:rsidR="00826D00" w:rsidRDefault="00000000">
            <w:r>
              <w:t>رفرف خلفي شمال - Left Rear Fonder</w:t>
            </w:r>
          </w:p>
        </w:tc>
        <w:tc>
          <w:tcPr>
            <w:tcW w:w="2617" w:type="dxa"/>
          </w:tcPr>
          <w:p w14:paraId="3A7E82FA" w14:textId="77777777" w:rsidR="00826D00" w:rsidRDefault="00826D00"/>
        </w:tc>
      </w:tr>
      <w:tr w:rsidR="00826D00" w14:paraId="76975EE9" w14:textId="77777777">
        <w:tc>
          <w:tcPr>
            <w:tcW w:w="2617" w:type="dxa"/>
            <w:shd w:val="clear" w:color="auto" w:fill="F2F2F2"/>
          </w:tcPr>
          <w:p w14:paraId="4214AFAD" w14:textId="77777777" w:rsidR="00826D00" w:rsidRDefault="00000000">
            <w:r>
              <w:t>الشنطة - Trunk</w:t>
            </w:r>
          </w:p>
        </w:tc>
        <w:tc>
          <w:tcPr>
            <w:tcW w:w="2617" w:type="dxa"/>
          </w:tcPr>
          <w:p w14:paraId="2EA44EE6" w14:textId="77777777" w:rsidR="00826D00" w:rsidRDefault="00826D00"/>
        </w:tc>
        <w:tc>
          <w:tcPr>
            <w:tcW w:w="2617" w:type="dxa"/>
            <w:shd w:val="clear" w:color="auto" w:fill="F2F2F2"/>
          </w:tcPr>
          <w:p w14:paraId="7073993B" w14:textId="77777777" w:rsidR="00826D00" w:rsidRDefault="00000000">
            <w:r>
              <w:t>اكصدام امامي - Front Bumper</w:t>
            </w:r>
          </w:p>
        </w:tc>
        <w:tc>
          <w:tcPr>
            <w:tcW w:w="2617" w:type="dxa"/>
          </w:tcPr>
          <w:p w14:paraId="1DCA57CF" w14:textId="77777777" w:rsidR="00826D00" w:rsidRDefault="00826D00"/>
        </w:tc>
      </w:tr>
      <w:tr w:rsidR="00826D00" w14:paraId="0168AC23" w14:textId="77777777">
        <w:tc>
          <w:tcPr>
            <w:tcW w:w="2617" w:type="dxa"/>
            <w:shd w:val="clear" w:color="auto" w:fill="F2F2F2"/>
          </w:tcPr>
          <w:p w14:paraId="2821121F" w14:textId="77777777" w:rsidR="00826D00" w:rsidRDefault="00000000">
            <w:r>
              <w:t>اكصدام خلفي - Rear Bumper</w:t>
            </w:r>
          </w:p>
        </w:tc>
        <w:tc>
          <w:tcPr>
            <w:tcW w:w="2617" w:type="dxa"/>
          </w:tcPr>
          <w:p w14:paraId="17C1044F" w14:textId="77777777" w:rsidR="00826D00" w:rsidRDefault="00826D00"/>
        </w:tc>
        <w:tc>
          <w:tcPr>
            <w:tcW w:w="2617" w:type="dxa"/>
            <w:shd w:val="clear" w:color="auto" w:fill="F2F2F2"/>
          </w:tcPr>
          <w:p w14:paraId="62CF0464" w14:textId="77777777" w:rsidR="00826D00" w:rsidRDefault="00000000">
            <w:r>
              <w:t>السقف - Roof</w:t>
            </w:r>
          </w:p>
        </w:tc>
        <w:tc>
          <w:tcPr>
            <w:tcW w:w="2617" w:type="dxa"/>
          </w:tcPr>
          <w:p w14:paraId="3AE86B49" w14:textId="77777777" w:rsidR="00826D00" w:rsidRDefault="00826D00"/>
        </w:tc>
      </w:tr>
      <w:tr w:rsidR="00826D00" w14:paraId="1629E8DF" w14:textId="77777777">
        <w:tc>
          <w:tcPr>
            <w:tcW w:w="2617" w:type="dxa"/>
            <w:shd w:val="clear" w:color="auto" w:fill="F2F2F2"/>
          </w:tcPr>
          <w:p w14:paraId="27A05B4F" w14:textId="77777777" w:rsidR="00826D00" w:rsidRDefault="00000000">
            <w:r>
              <w:t>الكبوت - Hood</w:t>
            </w:r>
          </w:p>
        </w:tc>
        <w:tc>
          <w:tcPr>
            <w:tcW w:w="2617" w:type="dxa"/>
          </w:tcPr>
          <w:p w14:paraId="4DDBC010" w14:textId="77777777" w:rsidR="00826D00" w:rsidRDefault="00826D00"/>
        </w:tc>
        <w:tc>
          <w:tcPr>
            <w:tcW w:w="2617" w:type="dxa"/>
            <w:shd w:val="clear" w:color="auto" w:fill="F2F2F2"/>
          </w:tcPr>
          <w:p w14:paraId="02640D68" w14:textId="77777777" w:rsidR="00826D00" w:rsidRDefault="00000000">
            <w:r>
              <w:t>الشاسية - Chassis</w:t>
            </w:r>
          </w:p>
        </w:tc>
        <w:tc>
          <w:tcPr>
            <w:tcW w:w="2617" w:type="dxa"/>
          </w:tcPr>
          <w:p w14:paraId="5362F3A5" w14:textId="77777777" w:rsidR="00826D00" w:rsidRDefault="00826D00"/>
        </w:tc>
      </w:tr>
    </w:tbl>
    <w:p w14:paraId="60D77B04" w14:textId="77777777" w:rsidR="00826D00" w:rsidRDefault="00826D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9"/>
      </w:tblGrid>
      <w:tr w:rsidR="00826D00" w14:paraId="553EA40F" w14:textId="77777777">
        <w:tc>
          <w:tcPr>
            <w:tcW w:w="10469" w:type="dxa"/>
            <w:shd w:val="clear" w:color="auto" w:fill="404040"/>
          </w:tcPr>
          <w:p w14:paraId="459737A6" w14:textId="77777777" w:rsidR="00826D00" w:rsidRDefault="00000000">
            <w:pPr>
              <w:jc w:val="center"/>
            </w:pPr>
            <w:r>
              <w:rPr>
                <w:b/>
                <w:color w:val="FFFFFF"/>
              </w:rPr>
              <w:t>Diagnostic Scan with Device - كشف الأعطال بالجهاز</w:t>
            </w:r>
          </w:p>
        </w:tc>
      </w:tr>
    </w:tbl>
    <w:p w14:paraId="5F28BB99" w14:textId="77777777" w:rsidR="00685F68" w:rsidRDefault="00685F68"/>
    <w:sectPr w:rsidR="00685F68" w:rsidSect="00F31A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FA973" w14:textId="77777777" w:rsidR="002D6F1F" w:rsidRDefault="002D6F1F" w:rsidP="00B82BF7">
      <w:pPr>
        <w:spacing w:after="0" w:line="240" w:lineRule="auto"/>
      </w:pPr>
      <w:r>
        <w:separator/>
      </w:r>
    </w:p>
  </w:endnote>
  <w:endnote w:type="continuationSeparator" w:id="0">
    <w:p w14:paraId="7AF7F124" w14:textId="77777777" w:rsidR="002D6F1F" w:rsidRDefault="002D6F1F" w:rsidP="00B82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3375" w14:textId="77777777" w:rsidR="00B82BF7" w:rsidRDefault="00B82B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8894" w14:textId="77777777" w:rsidR="00B82BF7" w:rsidRDefault="00B82B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69F8" w14:textId="77777777" w:rsidR="00B82BF7" w:rsidRDefault="00B82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376B" w14:textId="77777777" w:rsidR="002D6F1F" w:rsidRDefault="002D6F1F" w:rsidP="00B82BF7">
      <w:pPr>
        <w:spacing w:after="0" w:line="240" w:lineRule="auto"/>
      </w:pPr>
      <w:r>
        <w:separator/>
      </w:r>
    </w:p>
  </w:footnote>
  <w:footnote w:type="continuationSeparator" w:id="0">
    <w:p w14:paraId="02C56F47" w14:textId="77777777" w:rsidR="002D6F1F" w:rsidRDefault="002D6F1F" w:rsidP="00B82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D2435" w14:textId="5D08B530" w:rsidR="00B82BF7" w:rsidRDefault="00000000">
    <w:pPr>
      <w:pStyle w:val="Header"/>
    </w:pPr>
    <w:r>
      <w:rPr>
        <w:noProof/>
      </w:rPr>
      <w:pict w14:anchorId="321BE4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11704" o:spid="_x0000_s1030" type="#_x0000_t75" style="position:absolute;margin-left:0;margin-top:0;width:523.3pt;height:323.5pt;z-index:-251657216;mso-position-horizontal:center;mso-position-horizontal-relative:margin;mso-position-vertical:center;mso-position-vertical-relative:margin" o:allowincell="f">
          <v:imagedata r:id="rId1" o:title="AP_Logo_Background_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B8426" w14:textId="7327670B" w:rsidR="00B82BF7" w:rsidRDefault="00000000">
    <w:pPr>
      <w:pStyle w:val="Header"/>
    </w:pPr>
    <w:r>
      <w:rPr>
        <w:noProof/>
      </w:rPr>
      <w:pict w14:anchorId="49A907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11705" o:spid="_x0000_s1031" type="#_x0000_t75" style="position:absolute;margin-left:0;margin-top:0;width:523.3pt;height:323.5pt;z-index:-251656192;mso-position-horizontal:center;mso-position-horizontal-relative:margin;mso-position-vertical:center;mso-position-vertical-relative:margin" o:allowincell="f">
          <v:imagedata r:id="rId1" o:title="AP_Logo_Background_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B73A" w14:textId="48C4B3E4" w:rsidR="00B82BF7" w:rsidRDefault="00000000">
    <w:pPr>
      <w:pStyle w:val="Header"/>
    </w:pPr>
    <w:r>
      <w:rPr>
        <w:noProof/>
      </w:rPr>
      <w:pict w14:anchorId="3D3609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711703" o:spid="_x0000_s1029" type="#_x0000_t75" style="position:absolute;margin-left:0;margin-top:0;width:523.3pt;height:323.5pt;z-index:-251658240;mso-position-horizontal:center;mso-position-horizontal-relative:margin;mso-position-vertical:center;mso-position-vertical-relative:margin" o:allowincell="f">
          <v:imagedata r:id="rId1" o:title="AP_Logo_Background_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385312">
    <w:abstractNumId w:val="8"/>
  </w:num>
  <w:num w:numId="2" w16cid:durableId="1861311147">
    <w:abstractNumId w:val="6"/>
  </w:num>
  <w:num w:numId="3" w16cid:durableId="1650672889">
    <w:abstractNumId w:val="5"/>
  </w:num>
  <w:num w:numId="4" w16cid:durableId="1163549102">
    <w:abstractNumId w:val="4"/>
  </w:num>
  <w:num w:numId="5" w16cid:durableId="1629698720">
    <w:abstractNumId w:val="7"/>
  </w:num>
  <w:num w:numId="6" w16cid:durableId="851189292">
    <w:abstractNumId w:val="3"/>
  </w:num>
  <w:num w:numId="7" w16cid:durableId="2120102817">
    <w:abstractNumId w:val="2"/>
  </w:num>
  <w:num w:numId="8" w16cid:durableId="1881477975">
    <w:abstractNumId w:val="1"/>
  </w:num>
  <w:num w:numId="9" w16cid:durableId="2082214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AF8"/>
    <w:rsid w:val="000B1C17"/>
    <w:rsid w:val="000C608A"/>
    <w:rsid w:val="0015074B"/>
    <w:rsid w:val="0029639D"/>
    <w:rsid w:val="002D6F1F"/>
    <w:rsid w:val="00326F90"/>
    <w:rsid w:val="0040669B"/>
    <w:rsid w:val="004557FD"/>
    <w:rsid w:val="004A2B4D"/>
    <w:rsid w:val="00685F68"/>
    <w:rsid w:val="00826D00"/>
    <w:rsid w:val="009E0DD0"/>
    <w:rsid w:val="00AA1D8D"/>
    <w:rsid w:val="00B47730"/>
    <w:rsid w:val="00B82BF7"/>
    <w:rsid w:val="00CB0664"/>
    <w:rsid w:val="00DD6EBE"/>
    <w:rsid w:val="00F31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9862C5"/>
  <w14:defaultImageDpi w14:val="330"/>
  <w15:docId w15:val="{5EC949D2-D980-41F5-BB59-F3AFC377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6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MOAMEN MOHAMED SADEK</cp:lastModifiedBy>
  <cp:revision>4</cp:revision>
  <dcterms:created xsi:type="dcterms:W3CDTF">2013-12-23T23:15:00Z</dcterms:created>
  <dcterms:modified xsi:type="dcterms:W3CDTF">2026-10-13T01:54:00Z</dcterms:modified>
  <cp:category/>
</cp:coreProperties>
</file>